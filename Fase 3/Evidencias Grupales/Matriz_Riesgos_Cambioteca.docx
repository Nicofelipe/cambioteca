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584CD" w14:textId="77777777" w:rsidR="00A973FB" w:rsidRPr="000250CD" w:rsidRDefault="00000000">
      <w:pPr>
        <w:jc w:val="center"/>
        <w:rPr>
          <w:lang w:val="es-CL"/>
        </w:rPr>
      </w:pPr>
      <w:r w:rsidRPr="000250CD">
        <w:rPr>
          <w:b/>
          <w:color w:val="C00000"/>
          <w:sz w:val="56"/>
          <w:lang w:val="es-CL"/>
        </w:rPr>
        <w:t>MATRIZ DE RIESGOS</w:t>
      </w:r>
    </w:p>
    <w:p w14:paraId="7E9476B9" w14:textId="77777777" w:rsidR="00A973FB" w:rsidRPr="000250CD" w:rsidRDefault="00A973FB">
      <w:pPr>
        <w:rPr>
          <w:lang w:val="es-CL"/>
        </w:rPr>
      </w:pPr>
    </w:p>
    <w:p w14:paraId="209B97A3" w14:textId="77777777" w:rsidR="00A973FB" w:rsidRPr="000250CD" w:rsidRDefault="00000000">
      <w:pPr>
        <w:jc w:val="center"/>
        <w:rPr>
          <w:lang w:val="es-CL"/>
        </w:rPr>
      </w:pPr>
      <w:r w:rsidRPr="000250CD">
        <w:rPr>
          <w:b/>
          <w:color w:val="4472C4"/>
          <w:sz w:val="40"/>
          <w:lang w:val="es-CL"/>
        </w:rPr>
        <w:t xml:space="preserve">Proyecto </w:t>
      </w:r>
      <w:proofErr w:type="spellStart"/>
      <w:r w:rsidRPr="000250CD">
        <w:rPr>
          <w:b/>
          <w:color w:val="4472C4"/>
          <w:sz w:val="40"/>
          <w:lang w:val="es-CL"/>
        </w:rPr>
        <w:t>Cambioteca</w:t>
      </w:r>
      <w:proofErr w:type="spellEnd"/>
    </w:p>
    <w:p w14:paraId="0C150895" w14:textId="77777777" w:rsidR="00A973FB" w:rsidRPr="000250CD" w:rsidRDefault="00000000">
      <w:pPr>
        <w:jc w:val="center"/>
        <w:rPr>
          <w:lang w:val="es-CL"/>
        </w:rPr>
      </w:pPr>
      <w:r w:rsidRPr="000250CD">
        <w:rPr>
          <w:i/>
          <w:sz w:val="28"/>
          <w:lang w:val="es-CL"/>
        </w:rPr>
        <w:t>Plataforma de Intercambio de Libros</w:t>
      </w:r>
    </w:p>
    <w:p w14:paraId="1DF6F0BB" w14:textId="77777777" w:rsidR="00A973FB" w:rsidRPr="000250CD" w:rsidRDefault="00A973FB">
      <w:pPr>
        <w:rPr>
          <w:lang w:val="es-CL"/>
        </w:rPr>
      </w:pPr>
    </w:p>
    <w:p w14:paraId="257DFD0B" w14:textId="77777777" w:rsidR="00A973FB" w:rsidRPr="000250CD" w:rsidRDefault="00A973FB">
      <w:pPr>
        <w:rPr>
          <w:lang w:val="es-CL"/>
        </w:rPr>
      </w:pPr>
    </w:p>
    <w:tbl>
      <w:tblPr>
        <w:tblStyle w:val="Cuadrculaclara-nfasis1"/>
        <w:tblW w:w="0" w:type="auto"/>
        <w:tblLook w:val="04A0" w:firstRow="1" w:lastRow="0" w:firstColumn="1" w:lastColumn="0" w:noHBand="0" w:noVBand="1"/>
      </w:tblPr>
      <w:tblGrid>
        <w:gridCol w:w="4680"/>
        <w:gridCol w:w="4680"/>
      </w:tblGrid>
      <w:tr w:rsidR="00A973FB" w14:paraId="1DA1E7DA"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D6150EE" w14:textId="77777777" w:rsidR="00A973FB" w:rsidRDefault="00000000">
            <w:r>
              <w:t>Proyecto:</w:t>
            </w:r>
          </w:p>
        </w:tc>
        <w:tc>
          <w:tcPr>
            <w:tcW w:w="4680" w:type="dxa"/>
          </w:tcPr>
          <w:p w14:paraId="496AB4AB" w14:textId="77777777" w:rsidR="00A973FB" w:rsidRDefault="00000000">
            <w:pPr>
              <w:cnfStyle w:val="100000000000" w:firstRow="1" w:lastRow="0" w:firstColumn="0" w:lastColumn="0" w:oddVBand="0" w:evenVBand="0" w:oddHBand="0" w:evenHBand="0" w:firstRowFirstColumn="0" w:firstRowLastColumn="0" w:lastRowFirstColumn="0" w:lastRowLastColumn="0"/>
            </w:pPr>
            <w:r>
              <w:t>Cambioteca</w:t>
            </w:r>
          </w:p>
        </w:tc>
      </w:tr>
      <w:tr w:rsidR="00A973FB" w14:paraId="0CDA1C2C"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4866F7" w14:textId="77777777" w:rsidR="00A973FB" w:rsidRDefault="00000000">
            <w:r>
              <w:t>Fecha:</w:t>
            </w:r>
          </w:p>
        </w:tc>
        <w:tc>
          <w:tcPr>
            <w:tcW w:w="4680" w:type="dxa"/>
          </w:tcPr>
          <w:p w14:paraId="5FA30A97" w14:textId="77777777" w:rsidR="00A973FB" w:rsidRDefault="00000000">
            <w:pPr>
              <w:cnfStyle w:val="000000100000" w:firstRow="0" w:lastRow="0" w:firstColumn="0" w:lastColumn="0" w:oddVBand="0" w:evenVBand="0" w:oddHBand="1" w:evenHBand="0" w:firstRowFirstColumn="0" w:firstRowLastColumn="0" w:lastRowFirstColumn="0" w:lastRowLastColumn="0"/>
            </w:pPr>
            <w:r>
              <w:t>29 de November de 2025</w:t>
            </w:r>
          </w:p>
        </w:tc>
      </w:tr>
      <w:tr w:rsidR="00A973FB" w14:paraId="647AA9A8" w14:textId="77777777" w:rsidTr="00A973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6778B3E" w14:textId="77777777" w:rsidR="00A973FB" w:rsidRDefault="00000000">
            <w:r>
              <w:t>Responsables:</w:t>
            </w:r>
          </w:p>
        </w:tc>
        <w:tc>
          <w:tcPr>
            <w:tcW w:w="4680" w:type="dxa"/>
          </w:tcPr>
          <w:p w14:paraId="53259965" w14:textId="77777777" w:rsidR="00A973FB" w:rsidRDefault="00000000">
            <w:pPr>
              <w:cnfStyle w:val="000000010000" w:firstRow="0" w:lastRow="0" w:firstColumn="0" w:lastColumn="0" w:oddVBand="0" w:evenVBand="0" w:oddHBand="0" w:evenHBand="1" w:firstRowFirstColumn="0" w:firstRowLastColumn="0" w:lastRowFirstColumn="0" w:lastRowLastColumn="0"/>
            </w:pPr>
            <w:r>
              <w:t>Nicolás Rebolledo / Vicente Vargas</w:t>
            </w:r>
          </w:p>
        </w:tc>
      </w:tr>
      <w:tr w:rsidR="00A973FB" w14:paraId="0759348D"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CB766F" w14:textId="77777777" w:rsidR="00A973FB" w:rsidRDefault="00000000">
            <w:r>
              <w:t>Total de Riesgos:</w:t>
            </w:r>
          </w:p>
        </w:tc>
        <w:tc>
          <w:tcPr>
            <w:tcW w:w="4680" w:type="dxa"/>
          </w:tcPr>
          <w:p w14:paraId="288B6973" w14:textId="77777777" w:rsidR="00A973FB" w:rsidRDefault="00000000">
            <w:pPr>
              <w:cnfStyle w:val="000000100000" w:firstRow="0" w:lastRow="0" w:firstColumn="0" w:lastColumn="0" w:oddVBand="0" w:evenVBand="0" w:oddHBand="1" w:evenHBand="0" w:firstRowFirstColumn="0" w:firstRowLastColumn="0" w:lastRowFirstColumn="0" w:lastRowLastColumn="0"/>
            </w:pPr>
            <w:r>
              <w:t>13 identificados</w:t>
            </w:r>
          </w:p>
        </w:tc>
      </w:tr>
      <w:tr w:rsidR="00A973FB" w14:paraId="5DCB7043" w14:textId="77777777" w:rsidTr="00A973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41BB8D" w14:textId="77777777" w:rsidR="00A973FB" w:rsidRDefault="00000000">
            <w:r>
              <w:t>Estado:</w:t>
            </w:r>
          </w:p>
        </w:tc>
        <w:tc>
          <w:tcPr>
            <w:tcW w:w="4680" w:type="dxa"/>
          </w:tcPr>
          <w:p w14:paraId="68C4B7C8" w14:textId="77777777" w:rsidR="00A973FB" w:rsidRDefault="00000000">
            <w:pPr>
              <w:cnfStyle w:val="000000010000" w:firstRow="0" w:lastRow="0" w:firstColumn="0" w:lastColumn="0" w:oddVBand="0" w:evenVBand="0" w:oddHBand="0" w:evenHBand="1" w:firstRowFirstColumn="0" w:firstRowLastColumn="0" w:lastRowFirstColumn="0" w:lastRowLastColumn="0"/>
            </w:pPr>
            <w:r>
              <w:rPr>
                <w:b/>
                <w:color w:val="008000"/>
              </w:rPr>
              <w:t>12 Mitigados (92%) ✓</w:t>
            </w:r>
          </w:p>
        </w:tc>
      </w:tr>
    </w:tbl>
    <w:p w14:paraId="609E96CD" w14:textId="77777777" w:rsidR="00A973FB" w:rsidRDefault="00000000">
      <w:r>
        <w:br w:type="page"/>
      </w:r>
    </w:p>
    <w:p w14:paraId="3F0C15DB" w14:textId="77777777" w:rsidR="00A973FB" w:rsidRDefault="00000000">
      <w:pPr>
        <w:pStyle w:val="Ttulo1"/>
      </w:pPr>
      <w:r>
        <w:rPr>
          <w:color w:val="1F4E78"/>
        </w:rPr>
        <w:lastRenderedPageBreak/>
        <w:t>Resumen Ejecutivo</w:t>
      </w:r>
    </w:p>
    <w:p w14:paraId="4DAF552A" w14:textId="77777777" w:rsidR="00A973FB" w:rsidRPr="000250CD" w:rsidRDefault="00000000">
      <w:pPr>
        <w:rPr>
          <w:lang w:val="es-CL"/>
        </w:rPr>
      </w:pPr>
      <w:r w:rsidRPr="000250CD">
        <w:rPr>
          <w:lang w:val="es-CL"/>
        </w:rPr>
        <w:t xml:space="preserve">El proyecto </w:t>
      </w:r>
      <w:proofErr w:type="spellStart"/>
      <w:r w:rsidRPr="000250CD">
        <w:rPr>
          <w:lang w:val="es-CL"/>
        </w:rPr>
        <w:t>Cambioteca</w:t>
      </w:r>
      <w:proofErr w:type="spellEnd"/>
      <w:r w:rsidRPr="000250CD">
        <w:rPr>
          <w:lang w:val="es-CL"/>
        </w:rPr>
        <w:t xml:space="preserve"> identificó y gestionó </w:t>
      </w:r>
      <w:r w:rsidRPr="000250CD">
        <w:rPr>
          <w:b/>
          <w:lang w:val="es-CL"/>
        </w:rPr>
        <w:t>13 riesgos</w:t>
      </w:r>
      <w:r w:rsidRPr="000250CD">
        <w:rPr>
          <w:lang w:val="es-CL"/>
        </w:rPr>
        <w:t xml:space="preserve"> durante su ciclo de vida. Mediante una gestión proactiva y sistemática, se logró </w:t>
      </w:r>
      <w:r w:rsidRPr="000250CD">
        <w:rPr>
          <w:b/>
          <w:color w:val="008000"/>
          <w:lang w:val="es-CL"/>
        </w:rPr>
        <w:t>mitigar exitosamente 12 riesgos (92%)</w:t>
      </w:r>
      <w:r w:rsidRPr="000250CD">
        <w:rPr>
          <w:lang w:val="es-CL"/>
        </w:rPr>
        <w:t>, permitiendo completar el MVP dentro del plazo establecido y cumplir con todos los objetivos comprometidos.</w:t>
      </w:r>
    </w:p>
    <w:p w14:paraId="5A630798" w14:textId="77777777" w:rsidR="00A973FB" w:rsidRPr="000250CD" w:rsidRDefault="00A973FB">
      <w:pPr>
        <w:rPr>
          <w:lang w:val="es-CL"/>
        </w:rPr>
      </w:pPr>
    </w:p>
    <w:tbl>
      <w:tblPr>
        <w:tblStyle w:val="Cuadrculamedia1-nfasis1"/>
        <w:tblW w:w="0" w:type="auto"/>
        <w:tblLook w:val="04A0" w:firstRow="1" w:lastRow="0" w:firstColumn="1" w:lastColumn="0" w:noHBand="0" w:noVBand="1"/>
      </w:tblPr>
      <w:tblGrid>
        <w:gridCol w:w="4680"/>
        <w:gridCol w:w="4680"/>
      </w:tblGrid>
      <w:tr w:rsidR="00A973FB" w14:paraId="6B712624"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273C2B" w14:textId="77777777" w:rsidR="00A973FB" w:rsidRDefault="00000000">
            <w:proofErr w:type="spellStart"/>
            <w:r>
              <w:t>Indicador</w:t>
            </w:r>
            <w:proofErr w:type="spellEnd"/>
          </w:p>
        </w:tc>
        <w:tc>
          <w:tcPr>
            <w:tcW w:w="4680" w:type="dxa"/>
          </w:tcPr>
          <w:p w14:paraId="103C1152" w14:textId="77777777" w:rsidR="00A973FB" w:rsidRDefault="00000000">
            <w:pPr>
              <w:cnfStyle w:val="100000000000" w:firstRow="1" w:lastRow="0" w:firstColumn="0" w:lastColumn="0" w:oddVBand="0" w:evenVBand="0" w:oddHBand="0" w:evenHBand="0" w:firstRowFirstColumn="0" w:firstRowLastColumn="0" w:lastRowFirstColumn="0" w:lastRowLastColumn="0"/>
            </w:pPr>
            <w:r>
              <w:t>Resultado</w:t>
            </w:r>
          </w:p>
        </w:tc>
      </w:tr>
      <w:tr w:rsidR="00A973FB" w14:paraId="2911D3B9"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ED12B7C" w14:textId="77777777" w:rsidR="00A973FB" w:rsidRDefault="00000000">
            <w:r>
              <w:t>Riesgos de Nivel Alto</w:t>
            </w:r>
          </w:p>
        </w:tc>
        <w:tc>
          <w:tcPr>
            <w:tcW w:w="4680" w:type="dxa"/>
          </w:tcPr>
          <w:p w14:paraId="697E305A" w14:textId="77777777" w:rsidR="00A973FB" w:rsidRDefault="00000000">
            <w:pPr>
              <w:cnfStyle w:val="000000100000" w:firstRow="0" w:lastRow="0" w:firstColumn="0" w:lastColumn="0" w:oddVBand="0" w:evenVBand="0" w:oddHBand="1" w:evenHBand="0" w:firstRowFirstColumn="0" w:firstRowLastColumn="0" w:lastRowFirstColumn="0" w:lastRowLastColumn="0"/>
            </w:pPr>
            <w:r>
              <w:t>9 identificados - Todos mitigados ✓</w:t>
            </w:r>
          </w:p>
        </w:tc>
      </w:tr>
      <w:tr w:rsidR="00A973FB" w14:paraId="5A0347F6"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2BF430AE" w14:textId="77777777" w:rsidR="00A973FB" w:rsidRDefault="00000000">
            <w:r>
              <w:t>Riesgos de Nivel Medio</w:t>
            </w:r>
          </w:p>
        </w:tc>
        <w:tc>
          <w:tcPr>
            <w:tcW w:w="4680" w:type="dxa"/>
          </w:tcPr>
          <w:p w14:paraId="51FC6032" w14:textId="77777777" w:rsidR="00A973FB" w:rsidRDefault="00000000">
            <w:pPr>
              <w:cnfStyle w:val="000000000000" w:firstRow="0" w:lastRow="0" w:firstColumn="0" w:lastColumn="0" w:oddVBand="0" w:evenVBand="0" w:oddHBand="0" w:evenHBand="0" w:firstRowFirstColumn="0" w:firstRowLastColumn="0" w:lastRowFirstColumn="0" w:lastRowLastColumn="0"/>
            </w:pPr>
            <w:r>
              <w:t>4 identificados - Todos mitigados ✓</w:t>
            </w:r>
          </w:p>
        </w:tc>
      </w:tr>
      <w:tr w:rsidR="00A973FB" w14:paraId="0F4FD6D0"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AEC947D" w14:textId="77777777" w:rsidR="00A973FB" w:rsidRDefault="00000000">
            <w:r>
              <w:t>Tasa de Éxito</w:t>
            </w:r>
          </w:p>
        </w:tc>
        <w:tc>
          <w:tcPr>
            <w:tcW w:w="4680" w:type="dxa"/>
          </w:tcPr>
          <w:p w14:paraId="71095D5E"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color w:val="008000"/>
              </w:rPr>
              <w:t>92.3% de mitigación exitosa</w:t>
            </w:r>
          </w:p>
        </w:tc>
      </w:tr>
      <w:tr w:rsidR="00A973FB" w14:paraId="4EB39B22"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04F0A030" w14:textId="77777777" w:rsidR="00A973FB" w:rsidRDefault="00000000">
            <w:r>
              <w:t>Estado del Proyecto</w:t>
            </w:r>
          </w:p>
        </w:tc>
        <w:tc>
          <w:tcPr>
            <w:tcW w:w="4680" w:type="dxa"/>
          </w:tcPr>
          <w:p w14:paraId="1E3E14E0" w14:textId="77777777" w:rsidR="00A973FB" w:rsidRDefault="00000000">
            <w:pPr>
              <w:cnfStyle w:val="000000000000" w:firstRow="0" w:lastRow="0" w:firstColumn="0" w:lastColumn="0" w:oddVBand="0" w:evenVBand="0" w:oddHBand="0" w:evenHBand="0" w:firstRowFirstColumn="0" w:firstRowLastColumn="0" w:lastRowFirstColumn="0" w:lastRowLastColumn="0"/>
            </w:pPr>
            <w:r>
              <w:rPr>
                <w:b/>
                <w:color w:val="008000"/>
              </w:rPr>
              <w:t>COMPLETADO EXITOSAMENTE</w:t>
            </w:r>
          </w:p>
        </w:tc>
      </w:tr>
    </w:tbl>
    <w:p w14:paraId="5B53454F" w14:textId="77777777" w:rsidR="00A973FB" w:rsidRDefault="00000000">
      <w:r>
        <w:br w:type="page"/>
      </w:r>
    </w:p>
    <w:p w14:paraId="2496DF5D" w14:textId="77777777" w:rsidR="00A973FB" w:rsidRDefault="00000000">
      <w:pPr>
        <w:pStyle w:val="Ttulo1"/>
      </w:pPr>
      <w:r>
        <w:rPr>
          <w:color w:val="1F4E78"/>
        </w:rPr>
        <w:lastRenderedPageBreak/>
        <w:t>Matriz de Riesgos Detallada</w:t>
      </w:r>
    </w:p>
    <w:p w14:paraId="4B03A955" w14:textId="77777777" w:rsidR="00A973FB" w:rsidRPr="000250CD" w:rsidRDefault="00000000">
      <w:pPr>
        <w:rPr>
          <w:lang w:val="es-CL"/>
        </w:rPr>
      </w:pPr>
      <w:r w:rsidRPr="000250CD">
        <w:rPr>
          <w:lang w:val="es-CL"/>
        </w:rPr>
        <w:t xml:space="preserve">A </w:t>
      </w:r>
      <w:proofErr w:type="gramStart"/>
      <w:r w:rsidRPr="000250CD">
        <w:rPr>
          <w:lang w:val="es-CL"/>
        </w:rPr>
        <w:t>continuación</w:t>
      </w:r>
      <w:proofErr w:type="gramEnd"/>
      <w:r w:rsidRPr="000250CD">
        <w:rPr>
          <w:lang w:val="es-CL"/>
        </w:rPr>
        <w:t xml:space="preserve"> se presenta cada riesgo identificado con su información completa, incluyendo descripción, evaluación, estrategias de mitigación y resultados obtenidos.</w:t>
      </w:r>
    </w:p>
    <w:p w14:paraId="668404B5" w14:textId="77777777" w:rsidR="00A973FB" w:rsidRPr="000250CD" w:rsidRDefault="00A973FB">
      <w:pPr>
        <w:rPr>
          <w:lang w:val="es-CL"/>
        </w:rPr>
      </w:pPr>
    </w:p>
    <w:p w14:paraId="71B583FE" w14:textId="57C1AC07" w:rsidR="00A973FB" w:rsidRPr="000250CD" w:rsidRDefault="00000000">
      <w:pPr>
        <w:pStyle w:val="Ttulo2"/>
        <w:rPr>
          <w:lang w:val="es-CL"/>
        </w:rPr>
      </w:pPr>
      <w:r w:rsidRPr="000250CD">
        <w:rPr>
          <w:lang w:val="es-CL"/>
        </w:rPr>
        <w:t>R1 - Retrasos por limitaciones de tiempo académico (otras asignaturas, trabajos, exám</w:t>
      </w:r>
      <w:r w:rsidR="000250CD" w:rsidRPr="000250CD">
        <w:rPr>
          <w:lang w:val="es-CL"/>
        </w:rPr>
        <w:t>e</w:t>
      </w:r>
      <w:r w:rsidR="000250CD">
        <w:rPr>
          <w:lang w:val="es-CL"/>
        </w:rPr>
        <w:t>nes)</w:t>
      </w:r>
    </w:p>
    <w:tbl>
      <w:tblPr>
        <w:tblStyle w:val="Listaclara-nfasis1"/>
        <w:tblW w:w="0" w:type="auto"/>
        <w:tblLook w:val="04A0" w:firstRow="1" w:lastRow="0" w:firstColumn="1" w:lastColumn="0" w:noHBand="0" w:noVBand="1"/>
      </w:tblPr>
      <w:tblGrid>
        <w:gridCol w:w="3840"/>
        <w:gridCol w:w="5736"/>
      </w:tblGrid>
      <w:tr w:rsidR="00A973FB" w:rsidRPr="000250CD" w14:paraId="1AC3AC12"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5AB39" w14:textId="77777777" w:rsidR="00A973FB" w:rsidRDefault="00000000">
            <w:proofErr w:type="spellStart"/>
            <w:r>
              <w:t>Descripción</w:t>
            </w:r>
            <w:proofErr w:type="spellEnd"/>
            <w:r>
              <w:t xml:space="preserve"> Completa:</w:t>
            </w:r>
          </w:p>
        </w:tc>
        <w:tc>
          <w:tcPr>
            <w:tcW w:w="7200" w:type="dxa"/>
          </w:tcPr>
          <w:p w14:paraId="17D67E9B" w14:textId="77777777" w:rsidR="00A973FB" w:rsidRPr="000250CD" w:rsidRDefault="00000000">
            <w:pPr>
              <w:cnfStyle w:val="100000000000" w:firstRow="1" w:lastRow="0" w:firstColumn="0" w:lastColumn="0" w:oddVBand="0" w:evenVBand="0" w:oddHBand="0" w:evenHBand="0" w:firstRowFirstColumn="0" w:firstRowLastColumn="0" w:lastRowFirstColumn="0" w:lastRowLastColumn="0"/>
              <w:rPr>
                <w:lang w:val="es-CL"/>
              </w:rPr>
            </w:pPr>
            <w:r w:rsidRPr="000250CD">
              <w:rPr>
                <w:lang w:val="es-CL"/>
              </w:rPr>
              <w:t>Retrasos por limitaciones de tiempo académico (otras asignaturas, trabajos, exámenes).</w:t>
            </w:r>
          </w:p>
        </w:tc>
      </w:tr>
      <w:tr w:rsidR="00A973FB" w14:paraId="076B81A5"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FACE503" w14:textId="77777777" w:rsidR="00A973FB" w:rsidRDefault="00000000">
            <w:proofErr w:type="spellStart"/>
            <w:r>
              <w:t>Probabilidad</w:t>
            </w:r>
            <w:proofErr w:type="spellEnd"/>
            <w:r>
              <w:t xml:space="preserve"> (P):</w:t>
            </w:r>
          </w:p>
        </w:tc>
        <w:tc>
          <w:tcPr>
            <w:tcW w:w="4680" w:type="dxa"/>
          </w:tcPr>
          <w:p w14:paraId="06DA7FF5"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3</w:t>
            </w:r>
          </w:p>
        </w:tc>
      </w:tr>
      <w:tr w:rsidR="00A973FB" w14:paraId="591696F7"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42594DCA" w14:textId="77777777" w:rsidR="00A973FB" w:rsidRDefault="00000000">
            <w:r>
              <w:t>Impacto (I):</w:t>
            </w:r>
          </w:p>
        </w:tc>
        <w:tc>
          <w:tcPr>
            <w:tcW w:w="4680" w:type="dxa"/>
          </w:tcPr>
          <w:p w14:paraId="770A16B8" w14:textId="77777777" w:rsidR="00A973FB" w:rsidRDefault="00000000">
            <w:pPr>
              <w:cnfStyle w:val="000000000000" w:firstRow="0" w:lastRow="0" w:firstColumn="0" w:lastColumn="0" w:oddVBand="0" w:evenVBand="0" w:oddHBand="0" w:evenHBand="0" w:firstRowFirstColumn="0" w:firstRowLastColumn="0" w:lastRowFirstColumn="0" w:lastRowLastColumn="0"/>
            </w:pPr>
            <w:r>
              <w:rPr>
                <w:b/>
              </w:rPr>
              <w:t>2</w:t>
            </w:r>
          </w:p>
        </w:tc>
      </w:tr>
      <w:tr w:rsidR="00A973FB" w14:paraId="32ED04A3"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2AA60F7" w14:textId="77777777" w:rsidR="00A973FB" w:rsidRPr="000250CD" w:rsidRDefault="00000000">
            <w:pPr>
              <w:rPr>
                <w:lang w:val="es-CL"/>
              </w:rPr>
            </w:pPr>
            <w:r w:rsidRPr="000250CD">
              <w:rPr>
                <w:lang w:val="es-CL"/>
              </w:rPr>
              <w:t>Nivel de Riesgo (P×I):</w:t>
            </w:r>
          </w:p>
        </w:tc>
        <w:tc>
          <w:tcPr>
            <w:tcW w:w="4680" w:type="dxa"/>
            <w:shd w:val="clear" w:color="auto" w:fill="FFB6C1"/>
          </w:tcPr>
          <w:p w14:paraId="6D56B866"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 6</w:t>
            </w:r>
          </w:p>
        </w:tc>
      </w:tr>
      <w:tr w:rsidR="00A973FB" w14:paraId="1A972E53"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49D7A420" w14:textId="77777777" w:rsidR="00A973FB" w:rsidRDefault="00000000">
            <w:r>
              <w:t>Tipo de Impacto:</w:t>
            </w:r>
          </w:p>
        </w:tc>
        <w:tc>
          <w:tcPr>
            <w:tcW w:w="4680" w:type="dxa"/>
          </w:tcPr>
          <w:p w14:paraId="70C04154" w14:textId="77777777" w:rsidR="00A973FB" w:rsidRDefault="00000000">
            <w:pPr>
              <w:cnfStyle w:val="000000000000" w:firstRow="0" w:lastRow="0" w:firstColumn="0" w:lastColumn="0" w:oddVBand="0" w:evenVBand="0" w:oddHBand="0" w:evenHBand="0" w:firstRowFirstColumn="0" w:firstRowLastColumn="0" w:lastRowFirstColumn="0" w:lastRowLastColumn="0"/>
            </w:pPr>
            <w:r>
              <w:t>Tiempo</w:t>
            </w:r>
          </w:p>
        </w:tc>
      </w:tr>
      <w:tr w:rsidR="00A973FB" w:rsidRPr="000250CD" w14:paraId="3D00D97C"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D8F4E7" w14:textId="77777777" w:rsidR="00A973FB" w:rsidRDefault="00000000">
            <w:r>
              <w:t>Mitigación Planificada:</w:t>
            </w:r>
          </w:p>
        </w:tc>
        <w:tc>
          <w:tcPr>
            <w:tcW w:w="4680" w:type="dxa"/>
          </w:tcPr>
          <w:p w14:paraId="02381817" w14:textId="77777777" w:rsidR="00A973FB" w:rsidRPr="000250CD" w:rsidRDefault="00000000">
            <w:pPr>
              <w:cnfStyle w:val="000000100000" w:firstRow="0" w:lastRow="0" w:firstColumn="0" w:lastColumn="0" w:oddVBand="0" w:evenVBand="0" w:oddHBand="1" w:evenHBand="0" w:firstRowFirstColumn="0" w:firstRowLastColumn="0" w:lastRowFirstColumn="0" w:lastRowLastColumn="0"/>
              <w:rPr>
                <w:lang w:val="es-CL"/>
              </w:rPr>
            </w:pPr>
            <w:r w:rsidRPr="000250CD">
              <w:rPr>
                <w:lang w:val="es-CL"/>
              </w:rPr>
              <w:t>Planificar entregables intermedios por sprint, reservar bloques de tiempo semanales fijos para el proyecto y priorizar funcionalidades críticas del MVP.</w:t>
            </w:r>
          </w:p>
        </w:tc>
      </w:tr>
      <w:tr w:rsidR="00A973FB" w14:paraId="4B37454C"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64A44D8D" w14:textId="77777777" w:rsidR="00A973FB" w:rsidRDefault="00000000">
            <w:proofErr w:type="spellStart"/>
            <w:r>
              <w:t>Responsable</w:t>
            </w:r>
            <w:proofErr w:type="spellEnd"/>
            <w:r>
              <w:t>:</w:t>
            </w:r>
          </w:p>
        </w:tc>
        <w:tc>
          <w:tcPr>
            <w:tcW w:w="4680" w:type="dxa"/>
          </w:tcPr>
          <w:p w14:paraId="0E401376" w14:textId="77777777" w:rsidR="00A973FB" w:rsidRDefault="00000000">
            <w:pPr>
              <w:cnfStyle w:val="000000000000" w:firstRow="0" w:lastRow="0" w:firstColumn="0" w:lastColumn="0" w:oddVBand="0" w:evenVBand="0" w:oddHBand="0" w:evenHBand="0" w:firstRowFirstColumn="0" w:firstRowLastColumn="0" w:lastRowFirstColumn="0" w:lastRowLastColumn="0"/>
            </w:pPr>
            <w:r>
              <w:t>Nicolás Rebolledo / Vicente Vargas</w:t>
            </w:r>
          </w:p>
        </w:tc>
      </w:tr>
      <w:tr w:rsidR="00A973FB" w14:paraId="60FD7F5E"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26A4DA0" w14:textId="77777777" w:rsidR="00A973FB" w:rsidRDefault="00000000">
            <w:r>
              <w:t>Estado Final:</w:t>
            </w:r>
          </w:p>
        </w:tc>
        <w:tc>
          <w:tcPr>
            <w:tcW w:w="4680" w:type="dxa"/>
            <w:shd w:val="clear" w:color="auto" w:fill="C6EFCE"/>
          </w:tcPr>
          <w:p w14:paraId="6330C4DF"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color w:val="006100"/>
              </w:rPr>
              <w:t>Mitigado</w:t>
            </w:r>
          </w:p>
        </w:tc>
      </w:tr>
      <w:tr w:rsidR="00A973FB" w14:paraId="34282980" w14:textId="77777777" w:rsidTr="00A973FB">
        <w:trPr>
          <w:trHeight w:val="258"/>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780C299D" w14:textId="77777777" w:rsidR="00A973FB" w:rsidRDefault="00000000">
            <w:r>
              <w:t>Acciones Ejecutadas y Resultado:</w:t>
            </w:r>
          </w:p>
        </w:tc>
        <w:tc>
          <w:tcPr>
            <w:tcW w:w="4680" w:type="dxa"/>
            <w:vMerge w:val="restart"/>
          </w:tcPr>
          <w:p w14:paraId="05A55E88" w14:textId="77777777" w:rsidR="00A973FB" w:rsidRDefault="00000000">
            <w:pPr>
              <w:cnfStyle w:val="000000000000" w:firstRow="0" w:lastRow="0" w:firstColumn="0" w:lastColumn="0" w:oddVBand="0" w:evenVBand="0" w:oddHBand="0" w:evenHBand="0" w:firstRowFirstColumn="0" w:firstRowLastColumn="0" w:lastRowFirstColumn="0" w:lastRowLastColumn="0"/>
            </w:pPr>
            <w:r w:rsidRPr="000250CD">
              <w:rPr>
                <w:lang w:val="es-CL"/>
              </w:rPr>
              <w:t xml:space="preserve">Se definieron hitos semanales con priorización estricta del MVP. Se ajustó el alcance para enfocarse en funcionalidades críticas (flujo de intercambio completo). Se logró completar el sistema dentro del plazo académico establecido. </w:t>
            </w:r>
            <w:r>
              <w:t>RESULTADO: MITIGADO EXITOSAMENTE ✓</w:t>
            </w:r>
          </w:p>
        </w:tc>
      </w:tr>
      <w:tr w:rsidR="00A973FB" w14:paraId="6C1442F8" w14:textId="77777777" w:rsidTr="00A973F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680" w:type="dxa"/>
            <w:vMerge/>
          </w:tcPr>
          <w:p w14:paraId="03CCDFC8" w14:textId="77777777" w:rsidR="00A973FB" w:rsidRDefault="00A973FB"/>
        </w:tc>
        <w:tc>
          <w:tcPr>
            <w:tcW w:w="4680" w:type="dxa"/>
            <w:vMerge/>
          </w:tcPr>
          <w:p w14:paraId="65B1ABAF" w14:textId="77777777" w:rsidR="00A973FB" w:rsidRDefault="00A973FB">
            <w:pPr>
              <w:cnfStyle w:val="000000100000" w:firstRow="0" w:lastRow="0" w:firstColumn="0" w:lastColumn="0" w:oddVBand="0" w:evenVBand="0" w:oddHBand="1" w:evenHBand="0" w:firstRowFirstColumn="0" w:firstRowLastColumn="0" w:lastRowFirstColumn="0" w:lastRowLastColumn="0"/>
            </w:pPr>
          </w:p>
        </w:tc>
      </w:tr>
    </w:tbl>
    <w:p w14:paraId="605A2199" w14:textId="77777777" w:rsidR="00A973FB" w:rsidRDefault="00A973FB"/>
    <w:p w14:paraId="7CC7CE02" w14:textId="77777777" w:rsidR="00A973FB" w:rsidRPr="000250CD" w:rsidRDefault="00000000">
      <w:pPr>
        <w:pStyle w:val="Ttulo2"/>
        <w:rPr>
          <w:lang w:val="es-CL"/>
        </w:rPr>
      </w:pPr>
      <w:r w:rsidRPr="000250CD">
        <w:rPr>
          <w:lang w:val="es-CL"/>
        </w:rPr>
        <w:t>R2 - Sobrecarga de trabajo al ser solo 2 integrantes en el equipo.</w:t>
      </w:r>
    </w:p>
    <w:tbl>
      <w:tblPr>
        <w:tblStyle w:val="Listaclara-nfasis1"/>
        <w:tblW w:w="0" w:type="auto"/>
        <w:tblLook w:val="04A0" w:firstRow="1" w:lastRow="0" w:firstColumn="1" w:lastColumn="0" w:noHBand="0" w:noVBand="1"/>
      </w:tblPr>
      <w:tblGrid>
        <w:gridCol w:w="3833"/>
        <w:gridCol w:w="5743"/>
      </w:tblGrid>
      <w:tr w:rsidR="00A973FB" w:rsidRPr="000250CD" w14:paraId="72BA4B67"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37245B" w14:textId="77777777" w:rsidR="00A973FB" w:rsidRDefault="00000000">
            <w:proofErr w:type="spellStart"/>
            <w:r>
              <w:t>Descripción</w:t>
            </w:r>
            <w:proofErr w:type="spellEnd"/>
            <w:r>
              <w:t xml:space="preserve"> Completa:</w:t>
            </w:r>
          </w:p>
        </w:tc>
        <w:tc>
          <w:tcPr>
            <w:tcW w:w="7200" w:type="dxa"/>
          </w:tcPr>
          <w:p w14:paraId="167A73D4" w14:textId="77777777" w:rsidR="00A973FB" w:rsidRPr="000250CD" w:rsidRDefault="00000000">
            <w:pPr>
              <w:cnfStyle w:val="100000000000" w:firstRow="1" w:lastRow="0" w:firstColumn="0" w:lastColumn="0" w:oddVBand="0" w:evenVBand="0" w:oddHBand="0" w:evenHBand="0" w:firstRowFirstColumn="0" w:firstRowLastColumn="0" w:lastRowFirstColumn="0" w:lastRowLastColumn="0"/>
              <w:rPr>
                <w:lang w:val="es-CL"/>
              </w:rPr>
            </w:pPr>
            <w:r w:rsidRPr="000250CD">
              <w:rPr>
                <w:lang w:val="es-CL"/>
              </w:rPr>
              <w:t>Sobrecarga de trabajo al ser solo 2 integrantes en el equipo.</w:t>
            </w:r>
          </w:p>
        </w:tc>
      </w:tr>
      <w:tr w:rsidR="00A973FB" w14:paraId="5EAD993F"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EBA1E1" w14:textId="77777777" w:rsidR="00A973FB" w:rsidRDefault="00000000">
            <w:proofErr w:type="spellStart"/>
            <w:r>
              <w:t>Probabilidad</w:t>
            </w:r>
            <w:proofErr w:type="spellEnd"/>
            <w:r>
              <w:t xml:space="preserve"> (P):</w:t>
            </w:r>
          </w:p>
        </w:tc>
        <w:tc>
          <w:tcPr>
            <w:tcW w:w="4680" w:type="dxa"/>
          </w:tcPr>
          <w:p w14:paraId="3DAE317F"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3</w:t>
            </w:r>
          </w:p>
        </w:tc>
      </w:tr>
      <w:tr w:rsidR="00A973FB" w14:paraId="13E01BAF"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44DCE3FF" w14:textId="77777777" w:rsidR="00A973FB" w:rsidRDefault="00000000">
            <w:r>
              <w:t>Impacto (I):</w:t>
            </w:r>
          </w:p>
        </w:tc>
        <w:tc>
          <w:tcPr>
            <w:tcW w:w="4680" w:type="dxa"/>
          </w:tcPr>
          <w:p w14:paraId="69238CDE" w14:textId="77777777" w:rsidR="00A973FB" w:rsidRDefault="00000000">
            <w:pPr>
              <w:cnfStyle w:val="000000000000" w:firstRow="0" w:lastRow="0" w:firstColumn="0" w:lastColumn="0" w:oddVBand="0" w:evenVBand="0" w:oddHBand="0" w:evenHBand="0" w:firstRowFirstColumn="0" w:firstRowLastColumn="0" w:lastRowFirstColumn="0" w:lastRowLastColumn="0"/>
            </w:pPr>
            <w:r>
              <w:rPr>
                <w:b/>
              </w:rPr>
              <w:t>2</w:t>
            </w:r>
          </w:p>
        </w:tc>
      </w:tr>
      <w:tr w:rsidR="00A973FB" w14:paraId="3B5491DE"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792C5CB" w14:textId="77777777" w:rsidR="00A973FB" w:rsidRPr="000250CD" w:rsidRDefault="00000000">
            <w:pPr>
              <w:rPr>
                <w:lang w:val="es-CL"/>
              </w:rPr>
            </w:pPr>
            <w:r w:rsidRPr="000250CD">
              <w:rPr>
                <w:lang w:val="es-CL"/>
              </w:rPr>
              <w:t>Nivel de Riesgo (P×I):</w:t>
            </w:r>
          </w:p>
        </w:tc>
        <w:tc>
          <w:tcPr>
            <w:tcW w:w="4680" w:type="dxa"/>
            <w:shd w:val="clear" w:color="auto" w:fill="FFB6C1"/>
          </w:tcPr>
          <w:p w14:paraId="74BABF94"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 6</w:t>
            </w:r>
          </w:p>
        </w:tc>
      </w:tr>
      <w:tr w:rsidR="00A973FB" w14:paraId="4257FCC5"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366CCA4A" w14:textId="77777777" w:rsidR="00A973FB" w:rsidRDefault="00000000">
            <w:r>
              <w:t>Tipo de Impacto:</w:t>
            </w:r>
          </w:p>
        </w:tc>
        <w:tc>
          <w:tcPr>
            <w:tcW w:w="4680" w:type="dxa"/>
          </w:tcPr>
          <w:p w14:paraId="06994E28" w14:textId="77777777" w:rsidR="00A973FB" w:rsidRDefault="00000000">
            <w:pPr>
              <w:cnfStyle w:val="000000000000" w:firstRow="0" w:lastRow="0" w:firstColumn="0" w:lastColumn="0" w:oddVBand="0" w:evenVBand="0" w:oddHBand="0" w:evenHBand="0" w:firstRowFirstColumn="0" w:firstRowLastColumn="0" w:lastRowFirstColumn="0" w:lastRowLastColumn="0"/>
            </w:pPr>
            <w:r>
              <w:t>Tiempo y Alcance</w:t>
            </w:r>
          </w:p>
        </w:tc>
      </w:tr>
      <w:tr w:rsidR="00A973FB" w:rsidRPr="000250CD" w14:paraId="2B15F53A"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488D9CC" w14:textId="77777777" w:rsidR="00A973FB" w:rsidRDefault="00000000">
            <w:r>
              <w:t>Mitigación Planificada:</w:t>
            </w:r>
          </w:p>
        </w:tc>
        <w:tc>
          <w:tcPr>
            <w:tcW w:w="4680" w:type="dxa"/>
          </w:tcPr>
          <w:p w14:paraId="511844D8" w14:textId="77777777" w:rsidR="00A973FB" w:rsidRPr="000250CD" w:rsidRDefault="00000000">
            <w:pPr>
              <w:cnfStyle w:val="000000100000" w:firstRow="0" w:lastRow="0" w:firstColumn="0" w:lastColumn="0" w:oddVBand="0" w:evenVBand="0" w:oddHBand="1" w:evenHBand="0" w:firstRowFirstColumn="0" w:firstRowLastColumn="0" w:lastRowFirstColumn="0" w:lastRowLastColumn="0"/>
              <w:rPr>
                <w:lang w:val="es-CL"/>
              </w:rPr>
            </w:pPr>
            <w:r w:rsidRPr="000250CD">
              <w:rPr>
                <w:lang w:val="es-CL"/>
              </w:rPr>
              <w:t>Distribuir tareas según fortalezas (</w:t>
            </w:r>
            <w:proofErr w:type="spellStart"/>
            <w:r w:rsidRPr="000250CD">
              <w:rPr>
                <w:lang w:val="es-CL"/>
              </w:rPr>
              <w:t>backend</w:t>
            </w:r>
            <w:proofErr w:type="spellEnd"/>
            <w:r w:rsidRPr="000250CD">
              <w:rPr>
                <w:lang w:val="es-CL"/>
              </w:rPr>
              <w:t xml:space="preserve"> / </w:t>
            </w:r>
            <w:proofErr w:type="spellStart"/>
            <w:r w:rsidRPr="000250CD">
              <w:rPr>
                <w:lang w:val="es-CL"/>
              </w:rPr>
              <w:t>frontend</w:t>
            </w:r>
            <w:proofErr w:type="spellEnd"/>
            <w:r w:rsidRPr="000250CD">
              <w:rPr>
                <w:lang w:val="es-CL"/>
              </w:rPr>
              <w:t xml:space="preserve"> / </w:t>
            </w:r>
            <w:proofErr w:type="spellStart"/>
            <w:r w:rsidRPr="000250CD">
              <w:rPr>
                <w:lang w:val="es-CL"/>
              </w:rPr>
              <w:t>mobile</w:t>
            </w:r>
            <w:proofErr w:type="spellEnd"/>
            <w:r w:rsidRPr="000250CD">
              <w:rPr>
                <w:lang w:val="es-CL"/>
              </w:rPr>
              <w:t>), evitar tareas en paralelo innecesarias y usar tablero de tareas (Trello/Jira) para evitar cuellos de botella.</w:t>
            </w:r>
          </w:p>
        </w:tc>
      </w:tr>
      <w:tr w:rsidR="00A973FB" w14:paraId="4FCED946"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046D74FC" w14:textId="77777777" w:rsidR="00A973FB" w:rsidRDefault="00000000">
            <w:proofErr w:type="spellStart"/>
            <w:r>
              <w:t>Responsable</w:t>
            </w:r>
            <w:proofErr w:type="spellEnd"/>
            <w:r>
              <w:t>:</w:t>
            </w:r>
          </w:p>
        </w:tc>
        <w:tc>
          <w:tcPr>
            <w:tcW w:w="4680" w:type="dxa"/>
          </w:tcPr>
          <w:p w14:paraId="762DA2E3" w14:textId="77777777" w:rsidR="00A973FB" w:rsidRDefault="00000000">
            <w:pPr>
              <w:cnfStyle w:val="000000000000" w:firstRow="0" w:lastRow="0" w:firstColumn="0" w:lastColumn="0" w:oddVBand="0" w:evenVBand="0" w:oddHBand="0" w:evenHBand="0" w:firstRowFirstColumn="0" w:firstRowLastColumn="0" w:lastRowFirstColumn="0" w:lastRowLastColumn="0"/>
            </w:pPr>
            <w:r>
              <w:t>Nicolás Rebolledo / Vicente Vargas</w:t>
            </w:r>
          </w:p>
        </w:tc>
      </w:tr>
      <w:tr w:rsidR="00A973FB" w14:paraId="0EEE083C"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72212E" w14:textId="77777777" w:rsidR="00A973FB" w:rsidRDefault="00000000">
            <w:r>
              <w:t>Estado Final:</w:t>
            </w:r>
          </w:p>
        </w:tc>
        <w:tc>
          <w:tcPr>
            <w:tcW w:w="4680" w:type="dxa"/>
            <w:shd w:val="clear" w:color="auto" w:fill="C6EFCE"/>
          </w:tcPr>
          <w:p w14:paraId="2E6FB7E1"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color w:val="006100"/>
              </w:rPr>
              <w:t>Mitigado</w:t>
            </w:r>
          </w:p>
        </w:tc>
      </w:tr>
      <w:tr w:rsidR="00A973FB" w14:paraId="2958EEBB" w14:textId="77777777" w:rsidTr="00A973FB">
        <w:trPr>
          <w:trHeight w:val="258"/>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5CBEA2F0" w14:textId="77777777" w:rsidR="00A973FB" w:rsidRDefault="00000000">
            <w:r>
              <w:t>Acciones Ejecutadas y Resultado:</w:t>
            </w:r>
          </w:p>
        </w:tc>
        <w:tc>
          <w:tcPr>
            <w:tcW w:w="4680" w:type="dxa"/>
            <w:vMerge w:val="restart"/>
          </w:tcPr>
          <w:p w14:paraId="187DB36C" w14:textId="77777777" w:rsidR="00A973FB" w:rsidRDefault="00000000">
            <w:pPr>
              <w:cnfStyle w:val="000000000000" w:firstRow="0" w:lastRow="0" w:firstColumn="0" w:lastColumn="0" w:oddVBand="0" w:evenVBand="0" w:oddHBand="0" w:evenHBand="0" w:firstRowFirstColumn="0" w:firstRowLastColumn="0" w:lastRowFirstColumn="0" w:lastRowLastColumn="0"/>
            </w:pPr>
            <w:r w:rsidRPr="000250CD">
              <w:rPr>
                <w:lang w:val="es-CL"/>
              </w:rPr>
              <w:t xml:space="preserve">Se distribuyeron tareas según fortalezas técnicas individuales: uno enfocado en </w:t>
            </w:r>
            <w:proofErr w:type="spellStart"/>
            <w:r w:rsidRPr="000250CD">
              <w:rPr>
                <w:lang w:val="es-CL"/>
              </w:rPr>
              <w:t>backend</w:t>
            </w:r>
            <w:proofErr w:type="spellEnd"/>
            <w:r w:rsidRPr="000250CD">
              <w:rPr>
                <w:lang w:val="es-CL"/>
              </w:rPr>
              <w:t xml:space="preserve">/API y otro en </w:t>
            </w:r>
            <w:proofErr w:type="spellStart"/>
            <w:r w:rsidRPr="000250CD">
              <w:rPr>
                <w:lang w:val="es-CL"/>
              </w:rPr>
              <w:t>frontend</w:t>
            </w:r>
            <w:proofErr w:type="spellEnd"/>
            <w:r w:rsidRPr="000250CD">
              <w:rPr>
                <w:lang w:val="es-CL"/>
              </w:rPr>
              <w:t>/</w:t>
            </w:r>
            <w:proofErr w:type="spellStart"/>
            <w:r w:rsidRPr="000250CD">
              <w:rPr>
                <w:lang w:val="es-CL"/>
              </w:rPr>
              <w:t>mobile</w:t>
            </w:r>
            <w:proofErr w:type="spellEnd"/>
            <w:r w:rsidRPr="000250CD">
              <w:rPr>
                <w:lang w:val="es-CL"/>
              </w:rPr>
              <w:t xml:space="preserve">. Se asignaron responsables claros por módulo. Se lograron </w:t>
            </w:r>
            <w:proofErr w:type="spellStart"/>
            <w:r w:rsidRPr="000250CD">
              <w:rPr>
                <w:lang w:val="es-CL"/>
              </w:rPr>
              <w:t>sprints</w:t>
            </w:r>
            <w:proofErr w:type="spellEnd"/>
            <w:r w:rsidRPr="000250CD">
              <w:rPr>
                <w:lang w:val="es-CL"/>
              </w:rPr>
              <w:t xml:space="preserve"> productivos sin sobrecargas críticas. </w:t>
            </w:r>
            <w:r>
              <w:t>RESULTADO: MITIGADO EXITOSAMENTE ✓</w:t>
            </w:r>
          </w:p>
        </w:tc>
      </w:tr>
      <w:tr w:rsidR="00A973FB" w14:paraId="217AF9BE" w14:textId="77777777" w:rsidTr="00A973F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680" w:type="dxa"/>
            <w:vMerge/>
          </w:tcPr>
          <w:p w14:paraId="53CB5420" w14:textId="77777777" w:rsidR="00A973FB" w:rsidRDefault="00A973FB"/>
        </w:tc>
        <w:tc>
          <w:tcPr>
            <w:tcW w:w="4680" w:type="dxa"/>
            <w:vMerge/>
          </w:tcPr>
          <w:p w14:paraId="3A672173" w14:textId="77777777" w:rsidR="00A973FB" w:rsidRDefault="00A973FB">
            <w:pPr>
              <w:cnfStyle w:val="000000100000" w:firstRow="0" w:lastRow="0" w:firstColumn="0" w:lastColumn="0" w:oddVBand="0" w:evenVBand="0" w:oddHBand="1" w:evenHBand="0" w:firstRowFirstColumn="0" w:firstRowLastColumn="0" w:lastRowFirstColumn="0" w:lastRowLastColumn="0"/>
            </w:pPr>
          </w:p>
        </w:tc>
      </w:tr>
    </w:tbl>
    <w:p w14:paraId="05CBB403" w14:textId="77777777" w:rsidR="00A973FB" w:rsidRDefault="00A973FB"/>
    <w:p w14:paraId="72C57D3A" w14:textId="77777777" w:rsidR="00A973FB" w:rsidRDefault="00000000">
      <w:r>
        <w:br w:type="page"/>
      </w:r>
    </w:p>
    <w:p w14:paraId="1D62055F" w14:textId="77777777" w:rsidR="00A973FB" w:rsidRPr="000250CD" w:rsidRDefault="00000000">
      <w:pPr>
        <w:pStyle w:val="Ttulo2"/>
        <w:rPr>
          <w:lang w:val="es-CL"/>
        </w:rPr>
      </w:pPr>
      <w:r w:rsidRPr="000250CD">
        <w:rPr>
          <w:lang w:val="es-CL"/>
        </w:rPr>
        <w:lastRenderedPageBreak/>
        <w:t>R3 - Baja disponibilidad de los integrantes (trabajo, salud, compromisos personales).</w:t>
      </w:r>
    </w:p>
    <w:tbl>
      <w:tblPr>
        <w:tblStyle w:val="Listaclara-nfasis1"/>
        <w:tblW w:w="0" w:type="auto"/>
        <w:tblLook w:val="04A0" w:firstRow="1" w:lastRow="0" w:firstColumn="1" w:lastColumn="0" w:noHBand="0" w:noVBand="1"/>
      </w:tblPr>
      <w:tblGrid>
        <w:gridCol w:w="3824"/>
        <w:gridCol w:w="5752"/>
      </w:tblGrid>
      <w:tr w:rsidR="00A973FB" w:rsidRPr="000250CD" w14:paraId="65250665"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4C52F" w14:textId="77777777" w:rsidR="00A973FB" w:rsidRDefault="00000000">
            <w:proofErr w:type="spellStart"/>
            <w:r>
              <w:t>Descripción</w:t>
            </w:r>
            <w:proofErr w:type="spellEnd"/>
            <w:r>
              <w:t xml:space="preserve"> Completa:</w:t>
            </w:r>
          </w:p>
        </w:tc>
        <w:tc>
          <w:tcPr>
            <w:tcW w:w="7200" w:type="dxa"/>
          </w:tcPr>
          <w:p w14:paraId="1EBD7458" w14:textId="77777777" w:rsidR="00A973FB" w:rsidRPr="000250CD" w:rsidRDefault="00000000">
            <w:pPr>
              <w:cnfStyle w:val="100000000000" w:firstRow="1" w:lastRow="0" w:firstColumn="0" w:lastColumn="0" w:oddVBand="0" w:evenVBand="0" w:oddHBand="0" w:evenHBand="0" w:firstRowFirstColumn="0" w:firstRowLastColumn="0" w:lastRowFirstColumn="0" w:lastRowLastColumn="0"/>
              <w:rPr>
                <w:lang w:val="es-CL"/>
              </w:rPr>
            </w:pPr>
            <w:r w:rsidRPr="000250CD">
              <w:rPr>
                <w:lang w:val="es-CL"/>
              </w:rPr>
              <w:t>Baja disponibilidad de los integrantes (trabajo, salud, compromisos personales).</w:t>
            </w:r>
          </w:p>
        </w:tc>
      </w:tr>
      <w:tr w:rsidR="00A973FB" w14:paraId="0A810DFE"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87333E5" w14:textId="77777777" w:rsidR="00A973FB" w:rsidRDefault="00000000">
            <w:proofErr w:type="spellStart"/>
            <w:r>
              <w:t>Probabilidad</w:t>
            </w:r>
            <w:proofErr w:type="spellEnd"/>
            <w:r>
              <w:t xml:space="preserve"> (P):</w:t>
            </w:r>
          </w:p>
        </w:tc>
        <w:tc>
          <w:tcPr>
            <w:tcW w:w="4680" w:type="dxa"/>
          </w:tcPr>
          <w:p w14:paraId="569AC4E9"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2</w:t>
            </w:r>
          </w:p>
        </w:tc>
      </w:tr>
      <w:tr w:rsidR="00A973FB" w14:paraId="1D94E038"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1402799B" w14:textId="77777777" w:rsidR="00A973FB" w:rsidRDefault="00000000">
            <w:r>
              <w:t>Impacto (I):</w:t>
            </w:r>
          </w:p>
        </w:tc>
        <w:tc>
          <w:tcPr>
            <w:tcW w:w="4680" w:type="dxa"/>
          </w:tcPr>
          <w:p w14:paraId="3DFFE8DB" w14:textId="77777777" w:rsidR="00A973FB" w:rsidRDefault="00000000">
            <w:pPr>
              <w:cnfStyle w:val="000000000000" w:firstRow="0" w:lastRow="0" w:firstColumn="0" w:lastColumn="0" w:oddVBand="0" w:evenVBand="0" w:oddHBand="0" w:evenHBand="0" w:firstRowFirstColumn="0" w:firstRowLastColumn="0" w:lastRowFirstColumn="0" w:lastRowLastColumn="0"/>
            </w:pPr>
            <w:r>
              <w:rPr>
                <w:b/>
              </w:rPr>
              <w:t>2</w:t>
            </w:r>
          </w:p>
        </w:tc>
      </w:tr>
      <w:tr w:rsidR="00A973FB" w14:paraId="60FF78C2"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36A82D5" w14:textId="77777777" w:rsidR="00A973FB" w:rsidRPr="000250CD" w:rsidRDefault="00000000">
            <w:pPr>
              <w:rPr>
                <w:lang w:val="es-CL"/>
              </w:rPr>
            </w:pPr>
            <w:r w:rsidRPr="000250CD">
              <w:rPr>
                <w:lang w:val="es-CL"/>
              </w:rPr>
              <w:t>Nivel de Riesgo (P×I):</w:t>
            </w:r>
          </w:p>
        </w:tc>
        <w:tc>
          <w:tcPr>
            <w:tcW w:w="4680" w:type="dxa"/>
            <w:shd w:val="clear" w:color="auto" w:fill="FFFFE0"/>
          </w:tcPr>
          <w:p w14:paraId="582A11F3"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 4</w:t>
            </w:r>
          </w:p>
        </w:tc>
      </w:tr>
      <w:tr w:rsidR="00A973FB" w14:paraId="3FABD5DE"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43C89061" w14:textId="77777777" w:rsidR="00A973FB" w:rsidRDefault="00000000">
            <w:r>
              <w:t>Tipo de Impacto:</w:t>
            </w:r>
          </w:p>
        </w:tc>
        <w:tc>
          <w:tcPr>
            <w:tcW w:w="4680" w:type="dxa"/>
          </w:tcPr>
          <w:p w14:paraId="0057B448" w14:textId="77777777" w:rsidR="00A973FB" w:rsidRDefault="00000000">
            <w:pPr>
              <w:cnfStyle w:val="000000000000" w:firstRow="0" w:lastRow="0" w:firstColumn="0" w:lastColumn="0" w:oddVBand="0" w:evenVBand="0" w:oddHBand="0" w:evenHBand="0" w:firstRowFirstColumn="0" w:firstRowLastColumn="0" w:lastRowFirstColumn="0" w:lastRowLastColumn="0"/>
            </w:pPr>
            <w:r>
              <w:t>Tiempo</w:t>
            </w:r>
          </w:p>
        </w:tc>
      </w:tr>
      <w:tr w:rsidR="00A973FB" w:rsidRPr="000250CD" w14:paraId="69AFEB19"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E3889D4" w14:textId="77777777" w:rsidR="00A973FB" w:rsidRDefault="00000000">
            <w:r>
              <w:t>Mitigación Planificada:</w:t>
            </w:r>
          </w:p>
        </w:tc>
        <w:tc>
          <w:tcPr>
            <w:tcW w:w="4680" w:type="dxa"/>
          </w:tcPr>
          <w:p w14:paraId="1A0C6CA0" w14:textId="77777777" w:rsidR="00A973FB" w:rsidRPr="000250CD" w:rsidRDefault="00000000">
            <w:pPr>
              <w:cnfStyle w:val="000000100000" w:firstRow="0" w:lastRow="0" w:firstColumn="0" w:lastColumn="0" w:oddVBand="0" w:evenVBand="0" w:oddHBand="1" w:evenHBand="0" w:firstRowFirstColumn="0" w:firstRowLastColumn="0" w:lastRowFirstColumn="0" w:lastRowLastColumn="0"/>
              <w:rPr>
                <w:lang w:val="es-CL"/>
              </w:rPr>
            </w:pPr>
            <w:r w:rsidRPr="000250CD">
              <w:rPr>
                <w:lang w:val="es-CL"/>
              </w:rPr>
              <w:t>Alinear horarios de trabajo comunes, comunicar imprevistos con anticipación y tener tareas que se puedan realizar en forma asincrónica.</w:t>
            </w:r>
          </w:p>
        </w:tc>
      </w:tr>
      <w:tr w:rsidR="00A973FB" w14:paraId="59015FA9"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1CDB0808" w14:textId="77777777" w:rsidR="00A973FB" w:rsidRDefault="00000000">
            <w:proofErr w:type="spellStart"/>
            <w:r>
              <w:t>Responsable</w:t>
            </w:r>
            <w:proofErr w:type="spellEnd"/>
            <w:r>
              <w:t>:</w:t>
            </w:r>
          </w:p>
        </w:tc>
        <w:tc>
          <w:tcPr>
            <w:tcW w:w="4680" w:type="dxa"/>
          </w:tcPr>
          <w:p w14:paraId="19CFEE9B" w14:textId="77777777" w:rsidR="00A973FB" w:rsidRDefault="00000000">
            <w:pPr>
              <w:cnfStyle w:val="000000000000" w:firstRow="0" w:lastRow="0" w:firstColumn="0" w:lastColumn="0" w:oddVBand="0" w:evenVBand="0" w:oddHBand="0" w:evenHBand="0" w:firstRowFirstColumn="0" w:firstRowLastColumn="0" w:lastRowFirstColumn="0" w:lastRowLastColumn="0"/>
            </w:pPr>
            <w:r>
              <w:t>Nicolás Rebolledo / Vicente Vargas</w:t>
            </w:r>
          </w:p>
        </w:tc>
      </w:tr>
      <w:tr w:rsidR="00A973FB" w14:paraId="1E6EFB60"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BFCECE" w14:textId="77777777" w:rsidR="00A973FB" w:rsidRDefault="00000000">
            <w:r>
              <w:t>Estado Final:</w:t>
            </w:r>
          </w:p>
        </w:tc>
        <w:tc>
          <w:tcPr>
            <w:tcW w:w="4680" w:type="dxa"/>
            <w:shd w:val="clear" w:color="auto" w:fill="C6EFCE"/>
          </w:tcPr>
          <w:p w14:paraId="6D6D8AB4"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color w:val="006100"/>
              </w:rPr>
              <w:t>Mitigado</w:t>
            </w:r>
          </w:p>
        </w:tc>
      </w:tr>
      <w:tr w:rsidR="00A973FB" w14:paraId="7E473844" w14:textId="77777777" w:rsidTr="00A973FB">
        <w:trPr>
          <w:trHeight w:val="258"/>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22AE5F94" w14:textId="77777777" w:rsidR="00A973FB" w:rsidRDefault="00000000">
            <w:r>
              <w:t>Acciones Ejecutadas y Resultado:</w:t>
            </w:r>
          </w:p>
        </w:tc>
        <w:tc>
          <w:tcPr>
            <w:tcW w:w="4680" w:type="dxa"/>
            <w:vMerge w:val="restart"/>
          </w:tcPr>
          <w:p w14:paraId="1695721B" w14:textId="77777777" w:rsidR="00A973FB" w:rsidRDefault="00000000">
            <w:pPr>
              <w:cnfStyle w:val="000000000000" w:firstRow="0" w:lastRow="0" w:firstColumn="0" w:lastColumn="0" w:oddVBand="0" w:evenVBand="0" w:oddHBand="0" w:evenHBand="0" w:firstRowFirstColumn="0" w:firstRowLastColumn="0" w:lastRowFirstColumn="0" w:lastRowLastColumn="0"/>
            </w:pPr>
            <w:r w:rsidRPr="000250CD">
              <w:rPr>
                <w:lang w:val="es-CL"/>
              </w:rPr>
              <w:t>Se crearon bloques de trabajo comunes y comunicación diaria/</w:t>
            </w:r>
            <w:proofErr w:type="spellStart"/>
            <w:r w:rsidRPr="000250CD">
              <w:rPr>
                <w:lang w:val="es-CL"/>
              </w:rPr>
              <w:t>interdiaria</w:t>
            </w:r>
            <w:proofErr w:type="spellEnd"/>
            <w:r w:rsidRPr="000250CD">
              <w:rPr>
                <w:lang w:val="es-CL"/>
              </w:rPr>
              <w:t xml:space="preserve">. Se alinearon horarios de trabajo para sesiones colaborativas. El proyecto se completó según cronograma. </w:t>
            </w:r>
            <w:r>
              <w:t>RESULTADO: MITIGADO EXITOSAMENTE ✓</w:t>
            </w:r>
          </w:p>
        </w:tc>
      </w:tr>
      <w:tr w:rsidR="00A973FB" w14:paraId="6CA17A51" w14:textId="77777777" w:rsidTr="00A973F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680" w:type="dxa"/>
            <w:vMerge/>
          </w:tcPr>
          <w:p w14:paraId="0D468D54" w14:textId="77777777" w:rsidR="00A973FB" w:rsidRDefault="00A973FB"/>
        </w:tc>
        <w:tc>
          <w:tcPr>
            <w:tcW w:w="4680" w:type="dxa"/>
            <w:vMerge/>
          </w:tcPr>
          <w:p w14:paraId="66A89678" w14:textId="77777777" w:rsidR="00A973FB" w:rsidRDefault="00A973FB">
            <w:pPr>
              <w:cnfStyle w:val="000000100000" w:firstRow="0" w:lastRow="0" w:firstColumn="0" w:lastColumn="0" w:oddVBand="0" w:evenVBand="0" w:oddHBand="1" w:evenHBand="0" w:firstRowFirstColumn="0" w:firstRowLastColumn="0" w:lastRowFirstColumn="0" w:lastRowLastColumn="0"/>
            </w:pPr>
          </w:p>
        </w:tc>
      </w:tr>
    </w:tbl>
    <w:p w14:paraId="09DE77E1" w14:textId="77777777" w:rsidR="00A973FB" w:rsidRDefault="00A973FB"/>
    <w:p w14:paraId="36A9AF5B" w14:textId="359BA1DD" w:rsidR="00A973FB" w:rsidRPr="000250CD" w:rsidRDefault="00000000">
      <w:pPr>
        <w:pStyle w:val="Ttulo2"/>
        <w:rPr>
          <w:lang w:val="es-CL"/>
        </w:rPr>
      </w:pPr>
      <w:r w:rsidRPr="000250CD">
        <w:rPr>
          <w:lang w:val="es-CL"/>
        </w:rPr>
        <w:t>R4 - Problemas con integración de servicios externos (</w:t>
      </w:r>
      <w:proofErr w:type="spellStart"/>
      <w:r w:rsidRPr="000250CD">
        <w:rPr>
          <w:lang w:val="es-CL"/>
        </w:rPr>
        <w:t>Railway</w:t>
      </w:r>
      <w:proofErr w:type="spellEnd"/>
      <w:r w:rsidRPr="000250CD">
        <w:rPr>
          <w:lang w:val="es-CL"/>
        </w:rPr>
        <w:t xml:space="preserve">, Render, Google </w:t>
      </w:r>
      <w:proofErr w:type="spellStart"/>
      <w:r w:rsidRPr="000250CD">
        <w:rPr>
          <w:lang w:val="es-CL"/>
        </w:rPr>
        <w:t>Maps</w:t>
      </w:r>
      <w:proofErr w:type="spellEnd"/>
      <w:r w:rsidR="000250CD">
        <w:rPr>
          <w:lang w:val="es-CL"/>
        </w:rPr>
        <w:t>)</w:t>
      </w:r>
    </w:p>
    <w:tbl>
      <w:tblPr>
        <w:tblStyle w:val="Listaclara-nfasis1"/>
        <w:tblW w:w="0" w:type="auto"/>
        <w:tblLook w:val="04A0" w:firstRow="1" w:lastRow="0" w:firstColumn="1" w:lastColumn="0" w:noHBand="0" w:noVBand="1"/>
      </w:tblPr>
      <w:tblGrid>
        <w:gridCol w:w="3840"/>
        <w:gridCol w:w="5736"/>
      </w:tblGrid>
      <w:tr w:rsidR="00A973FB" w:rsidRPr="000250CD" w14:paraId="170BAB6A"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B90DE0" w14:textId="77777777" w:rsidR="00A973FB" w:rsidRDefault="00000000">
            <w:proofErr w:type="spellStart"/>
            <w:r>
              <w:t>Descripción</w:t>
            </w:r>
            <w:proofErr w:type="spellEnd"/>
            <w:r>
              <w:t xml:space="preserve"> Completa:</w:t>
            </w:r>
          </w:p>
        </w:tc>
        <w:tc>
          <w:tcPr>
            <w:tcW w:w="7200" w:type="dxa"/>
          </w:tcPr>
          <w:p w14:paraId="24561FB8" w14:textId="77777777" w:rsidR="00A973FB" w:rsidRPr="000250CD" w:rsidRDefault="00000000">
            <w:pPr>
              <w:cnfStyle w:val="100000000000" w:firstRow="1" w:lastRow="0" w:firstColumn="0" w:lastColumn="0" w:oddVBand="0" w:evenVBand="0" w:oddHBand="0" w:evenHBand="0" w:firstRowFirstColumn="0" w:firstRowLastColumn="0" w:lastRowFirstColumn="0" w:lastRowLastColumn="0"/>
              <w:rPr>
                <w:lang w:val="es-CL"/>
              </w:rPr>
            </w:pPr>
            <w:r w:rsidRPr="000250CD">
              <w:rPr>
                <w:lang w:val="es-CL"/>
              </w:rPr>
              <w:t>Problemas con integración de servicios externos (</w:t>
            </w:r>
            <w:proofErr w:type="spellStart"/>
            <w:r w:rsidRPr="000250CD">
              <w:rPr>
                <w:lang w:val="es-CL"/>
              </w:rPr>
              <w:t>Railway</w:t>
            </w:r>
            <w:proofErr w:type="spellEnd"/>
            <w:r w:rsidRPr="000250CD">
              <w:rPr>
                <w:lang w:val="es-CL"/>
              </w:rPr>
              <w:t xml:space="preserve">, Render, Google </w:t>
            </w:r>
            <w:proofErr w:type="spellStart"/>
            <w:r w:rsidRPr="000250CD">
              <w:rPr>
                <w:lang w:val="es-CL"/>
              </w:rPr>
              <w:t>Maps</w:t>
            </w:r>
            <w:proofErr w:type="spellEnd"/>
            <w:r w:rsidRPr="000250CD">
              <w:rPr>
                <w:lang w:val="es-CL"/>
              </w:rPr>
              <w:t>, correo).</w:t>
            </w:r>
          </w:p>
        </w:tc>
      </w:tr>
      <w:tr w:rsidR="00A973FB" w14:paraId="2FE78676"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5BBC59E" w14:textId="77777777" w:rsidR="00A973FB" w:rsidRDefault="00000000">
            <w:proofErr w:type="spellStart"/>
            <w:r>
              <w:t>Probabilidad</w:t>
            </w:r>
            <w:proofErr w:type="spellEnd"/>
            <w:r>
              <w:t xml:space="preserve"> (P):</w:t>
            </w:r>
          </w:p>
        </w:tc>
        <w:tc>
          <w:tcPr>
            <w:tcW w:w="4680" w:type="dxa"/>
          </w:tcPr>
          <w:p w14:paraId="7F991C81"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2</w:t>
            </w:r>
          </w:p>
        </w:tc>
      </w:tr>
      <w:tr w:rsidR="00A973FB" w14:paraId="2B48016C"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601E319C" w14:textId="77777777" w:rsidR="00A973FB" w:rsidRDefault="00000000">
            <w:r>
              <w:t>Impacto (I):</w:t>
            </w:r>
          </w:p>
        </w:tc>
        <w:tc>
          <w:tcPr>
            <w:tcW w:w="4680" w:type="dxa"/>
          </w:tcPr>
          <w:p w14:paraId="01621839" w14:textId="77777777" w:rsidR="00A973FB" w:rsidRDefault="00000000">
            <w:pPr>
              <w:cnfStyle w:val="000000000000" w:firstRow="0" w:lastRow="0" w:firstColumn="0" w:lastColumn="0" w:oddVBand="0" w:evenVBand="0" w:oddHBand="0" w:evenHBand="0" w:firstRowFirstColumn="0" w:firstRowLastColumn="0" w:lastRowFirstColumn="0" w:lastRowLastColumn="0"/>
            </w:pPr>
            <w:r>
              <w:rPr>
                <w:b/>
              </w:rPr>
              <w:t>3</w:t>
            </w:r>
          </w:p>
        </w:tc>
      </w:tr>
      <w:tr w:rsidR="00A973FB" w14:paraId="7416FD14"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6B675A" w14:textId="77777777" w:rsidR="00A973FB" w:rsidRPr="000250CD" w:rsidRDefault="00000000">
            <w:pPr>
              <w:rPr>
                <w:lang w:val="es-CL"/>
              </w:rPr>
            </w:pPr>
            <w:r w:rsidRPr="000250CD">
              <w:rPr>
                <w:lang w:val="es-CL"/>
              </w:rPr>
              <w:t>Nivel de Riesgo (P×I):</w:t>
            </w:r>
          </w:p>
        </w:tc>
        <w:tc>
          <w:tcPr>
            <w:tcW w:w="4680" w:type="dxa"/>
            <w:shd w:val="clear" w:color="auto" w:fill="FFB6C1"/>
          </w:tcPr>
          <w:p w14:paraId="2768A1E1"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 6</w:t>
            </w:r>
          </w:p>
        </w:tc>
      </w:tr>
      <w:tr w:rsidR="00A973FB" w14:paraId="4FE94CF3"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30F7E3A3" w14:textId="77777777" w:rsidR="00A973FB" w:rsidRDefault="00000000">
            <w:r>
              <w:t>Tipo de Impacto:</w:t>
            </w:r>
          </w:p>
        </w:tc>
        <w:tc>
          <w:tcPr>
            <w:tcW w:w="4680" w:type="dxa"/>
          </w:tcPr>
          <w:p w14:paraId="30E4ADB9" w14:textId="77777777" w:rsidR="00A973FB" w:rsidRDefault="00000000">
            <w:pPr>
              <w:cnfStyle w:val="000000000000" w:firstRow="0" w:lastRow="0" w:firstColumn="0" w:lastColumn="0" w:oddVBand="0" w:evenVBand="0" w:oddHBand="0" w:evenHBand="0" w:firstRowFirstColumn="0" w:firstRowLastColumn="0" w:lastRowFirstColumn="0" w:lastRowLastColumn="0"/>
            </w:pPr>
            <w:r>
              <w:t>Tiempo y Alcance</w:t>
            </w:r>
          </w:p>
        </w:tc>
      </w:tr>
      <w:tr w:rsidR="00A973FB" w:rsidRPr="000250CD" w14:paraId="0753B3B1"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439EFB4" w14:textId="77777777" w:rsidR="00A973FB" w:rsidRDefault="00000000">
            <w:r>
              <w:t>Mitigación Planificada:</w:t>
            </w:r>
          </w:p>
        </w:tc>
        <w:tc>
          <w:tcPr>
            <w:tcW w:w="4680" w:type="dxa"/>
          </w:tcPr>
          <w:p w14:paraId="7DAD95AB" w14:textId="77777777" w:rsidR="00A973FB" w:rsidRPr="000250CD" w:rsidRDefault="00000000">
            <w:pPr>
              <w:cnfStyle w:val="000000100000" w:firstRow="0" w:lastRow="0" w:firstColumn="0" w:lastColumn="0" w:oddVBand="0" w:evenVBand="0" w:oddHBand="1" w:evenHBand="0" w:firstRowFirstColumn="0" w:firstRowLastColumn="0" w:lastRowFirstColumn="0" w:lastRowLastColumn="0"/>
              <w:rPr>
                <w:lang w:val="es-CL"/>
              </w:rPr>
            </w:pPr>
            <w:r w:rsidRPr="000250CD">
              <w:rPr>
                <w:lang w:val="es-CL"/>
              </w:rPr>
              <w:t>Probar integraciones desde etapas tempranas, usar entornos de prueba, revisar documentación oficial y tener alternativas simples (ej. ejecución local) si algún servicio falla.</w:t>
            </w:r>
          </w:p>
        </w:tc>
      </w:tr>
      <w:tr w:rsidR="00A973FB" w14:paraId="3B473F36"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31213670" w14:textId="77777777" w:rsidR="00A973FB" w:rsidRDefault="00000000">
            <w:proofErr w:type="spellStart"/>
            <w:r>
              <w:t>Responsable</w:t>
            </w:r>
            <w:proofErr w:type="spellEnd"/>
            <w:r>
              <w:t>:</w:t>
            </w:r>
          </w:p>
        </w:tc>
        <w:tc>
          <w:tcPr>
            <w:tcW w:w="4680" w:type="dxa"/>
          </w:tcPr>
          <w:p w14:paraId="623235CF" w14:textId="77777777" w:rsidR="00A973FB" w:rsidRDefault="00000000">
            <w:pPr>
              <w:cnfStyle w:val="000000000000" w:firstRow="0" w:lastRow="0" w:firstColumn="0" w:lastColumn="0" w:oddVBand="0" w:evenVBand="0" w:oddHBand="0" w:evenHBand="0" w:firstRowFirstColumn="0" w:firstRowLastColumn="0" w:lastRowFirstColumn="0" w:lastRowLastColumn="0"/>
            </w:pPr>
            <w:r>
              <w:t>Nicolás Rebolledo</w:t>
            </w:r>
          </w:p>
        </w:tc>
      </w:tr>
      <w:tr w:rsidR="00A973FB" w14:paraId="4BD90025"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750BB82" w14:textId="77777777" w:rsidR="00A973FB" w:rsidRDefault="00000000">
            <w:r>
              <w:t>Estado Final:</w:t>
            </w:r>
          </w:p>
        </w:tc>
        <w:tc>
          <w:tcPr>
            <w:tcW w:w="4680" w:type="dxa"/>
            <w:shd w:val="clear" w:color="auto" w:fill="C6EFCE"/>
          </w:tcPr>
          <w:p w14:paraId="2F36293E"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color w:val="006100"/>
              </w:rPr>
              <w:t>Mitigado</w:t>
            </w:r>
          </w:p>
        </w:tc>
      </w:tr>
      <w:tr w:rsidR="00A973FB" w14:paraId="5EB7897A" w14:textId="77777777" w:rsidTr="00A973FB">
        <w:trPr>
          <w:trHeight w:val="258"/>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5EE7765D" w14:textId="77777777" w:rsidR="00A973FB" w:rsidRDefault="00000000">
            <w:r>
              <w:t>Acciones Ejecutadas y Resultado:</w:t>
            </w:r>
          </w:p>
        </w:tc>
        <w:tc>
          <w:tcPr>
            <w:tcW w:w="4680" w:type="dxa"/>
            <w:vMerge w:val="restart"/>
          </w:tcPr>
          <w:p w14:paraId="70B4AF57" w14:textId="77777777" w:rsidR="00A973FB" w:rsidRDefault="00000000">
            <w:pPr>
              <w:cnfStyle w:val="000000000000" w:firstRow="0" w:lastRow="0" w:firstColumn="0" w:lastColumn="0" w:oddVBand="0" w:evenVBand="0" w:oddHBand="0" w:evenHBand="0" w:firstRowFirstColumn="0" w:firstRowLastColumn="0" w:lastRowFirstColumn="0" w:lastRowLastColumn="0"/>
            </w:pPr>
            <w:r w:rsidRPr="000250CD">
              <w:rPr>
                <w:lang w:val="es-CL"/>
              </w:rPr>
              <w:t xml:space="preserve">Se realizaron pruebas tempranas con </w:t>
            </w:r>
            <w:proofErr w:type="spellStart"/>
            <w:r w:rsidRPr="000250CD">
              <w:rPr>
                <w:lang w:val="es-CL"/>
              </w:rPr>
              <w:t>Railway</w:t>
            </w:r>
            <w:proofErr w:type="spellEnd"/>
            <w:r w:rsidRPr="000250CD">
              <w:rPr>
                <w:lang w:val="es-CL"/>
              </w:rPr>
              <w:t xml:space="preserve"> (</w:t>
            </w:r>
            <w:proofErr w:type="spellStart"/>
            <w:r w:rsidRPr="000250CD">
              <w:rPr>
                <w:lang w:val="es-CL"/>
              </w:rPr>
              <w:t>backend</w:t>
            </w:r>
            <w:proofErr w:type="spellEnd"/>
            <w:r w:rsidRPr="000250CD">
              <w:rPr>
                <w:lang w:val="es-CL"/>
              </w:rPr>
              <w:t xml:space="preserve">) y Render (web) desde las primeras semanas. Se ajustaron configuraciones de CORS, rutas MEDIA_URL y variables de entorno. </w:t>
            </w:r>
            <w:r>
              <w:t xml:space="preserve">La </w:t>
            </w:r>
            <w:proofErr w:type="spellStart"/>
            <w:r>
              <w:t>integración</w:t>
            </w:r>
            <w:proofErr w:type="spellEnd"/>
            <w:r>
              <w:t xml:space="preserve"> </w:t>
            </w:r>
            <w:proofErr w:type="spellStart"/>
            <w:r>
              <w:t>quedó</w:t>
            </w:r>
            <w:proofErr w:type="spellEnd"/>
            <w:r>
              <w:t xml:space="preserve"> </w:t>
            </w:r>
            <w:proofErr w:type="spellStart"/>
            <w:r>
              <w:t>estable</w:t>
            </w:r>
            <w:proofErr w:type="spellEnd"/>
            <w:r>
              <w:t xml:space="preserve"> y funcional. RESULTADO: MITIGADO EXITOSAMENTE ✓</w:t>
            </w:r>
          </w:p>
        </w:tc>
      </w:tr>
      <w:tr w:rsidR="00A973FB" w14:paraId="303F9939" w14:textId="77777777" w:rsidTr="00A973F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680" w:type="dxa"/>
            <w:vMerge/>
          </w:tcPr>
          <w:p w14:paraId="4221E450" w14:textId="77777777" w:rsidR="00A973FB" w:rsidRDefault="00A973FB"/>
        </w:tc>
        <w:tc>
          <w:tcPr>
            <w:tcW w:w="4680" w:type="dxa"/>
            <w:vMerge/>
          </w:tcPr>
          <w:p w14:paraId="2940A67C" w14:textId="77777777" w:rsidR="00A973FB" w:rsidRDefault="00A973FB">
            <w:pPr>
              <w:cnfStyle w:val="000000100000" w:firstRow="0" w:lastRow="0" w:firstColumn="0" w:lastColumn="0" w:oddVBand="0" w:evenVBand="0" w:oddHBand="1" w:evenHBand="0" w:firstRowFirstColumn="0" w:firstRowLastColumn="0" w:lastRowFirstColumn="0" w:lastRowLastColumn="0"/>
            </w:pPr>
          </w:p>
        </w:tc>
      </w:tr>
    </w:tbl>
    <w:p w14:paraId="12E5DFB3" w14:textId="77777777" w:rsidR="00A973FB" w:rsidRDefault="00A973FB"/>
    <w:p w14:paraId="17C38E27" w14:textId="77777777" w:rsidR="00A973FB" w:rsidRDefault="00000000">
      <w:r>
        <w:br w:type="page"/>
      </w:r>
    </w:p>
    <w:p w14:paraId="44312384" w14:textId="16AC5317" w:rsidR="00A973FB" w:rsidRDefault="00000000">
      <w:pPr>
        <w:pStyle w:val="Ttulo2"/>
      </w:pPr>
      <w:r>
        <w:lastRenderedPageBreak/>
        <w:t xml:space="preserve">R5 - Errores no detectados en funcionalidades </w:t>
      </w:r>
      <w:proofErr w:type="spellStart"/>
      <w:r>
        <w:t>críticas</w:t>
      </w:r>
      <w:proofErr w:type="spellEnd"/>
      <w:r>
        <w:t xml:space="preserve"> (login, solicitudes, </w:t>
      </w:r>
      <w:r w:rsidR="00DD43B7">
        <w:t xml:space="preserve">completer </w:t>
      </w:r>
      <w:proofErr w:type="spellStart"/>
      <w:r w:rsidR="00DD43B7">
        <w:t>intercambio</w:t>
      </w:r>
      <w:proofErr w:type="spellEnd"/>
      <w:r w:rsidR="00DD43B7">
        <w:t>)</w:t>
      </w:r>
    </w:p>
    <w:tbl>
      <w:tblPr>
        <w:tblStyle w:val="Listaclara-nfasis1"/>
        <w:tblW w:w="0" w:type="auto"/>
        <w:tblLook w:val="04A0" w:firstRow="1" w:lastRow="0" w:firstColumn="1" w:lastColumn="0" w:noHBand="0" w:noVBand="1"/>
      </w:tblPr>
      <w:tblGrid>
        <w:gridCol w:w="3833"/>
        <w:gridCol w:w="5743"/>
      </w:tblGrid>
      <w:tr w:rsidR="00A973FB" w14:paraId="56DEA0E4"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C6562" w14:textId="77777777" w:rsidR="00A973FB" w:rsidRDefault="00000000">
            <w:r>
              <w:t>Descripción Completa:</w:t>
            </w:r>
          </w:p>
        </w:tc>
        <w:tc>
          <w:tcPr>
            <w:tcW w:w="7200" w:type="dxa"/>
          </w:tcPr>
          <w:p w14:paraId="3E3A1FB1" w14:textId="77777777" w:rsidR="00A973FB" w:rsidRDefault="00000000">
            <w:pPr>
              <w:cnfStyle w:val="100000000000" w:firstRow="1" w:lastRow="0" w:firstColumn="0" w:lastColumn="0" w:oddVBand="0" w:evenVBand="0" w:oddHBand="0" w:evenHBand="0" w:firstRowFirstColumn="0" w:firstRowLastColumn="0" w:lastRowFirstColumn="0" w:lastRowLastColumn="0"/>
            </w:pPr>
            <w:r>
              <w:t>Errores no detectados en funcionalidades críticas (login, solicitudes, completar intercambio).</w:t>
            </w:r>
          </w:p>
        </w:tc>
      </w:tr>
      <w:tr w:rsidR="00A973FB" w14:paraId="3BB52539"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5CF31A1" w14:textId="77777777" w:rsidR="00A973FB" w:rsidRDefault="00000000">
            <w:r>
              <w:t>Probabilidad (P):</w:t>
            </w:r>
          </w:p>
        </w:tc>
        <w:tc>
          <w:tcPr>
            <w:tcW w:w="4680" w:type="dxa"/>
          </w:tcPr>
          <w:p w14:paraId="68AFCF6B"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2</w:t>
            </w:r>
          </w:p>
        </w:tc>
      </w:tr>
      <w:tr w:rsidR="00A973FB" w14:paraId="1163B221"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2F61BE05" w14:textId="77777777" w:rsidR="00A973FB" w:rsidRDefault="00000000">
            <w:r>
              <w:t>Impacto (I):</w:t>
            </w:r>
          </w:p>
        </w:tc>
        <w:tc>
          <w:tcPr>
            <w:tcW w:w="4680" w:type="dxa"/>
          </w:tcPr>
          <w:p w14:paraId="53C39623" w14:textId="77777777" w:rsidR="00A973FB" w:rsidRDefault="00000000">
            <w:pPr>
              <w:cnfStyle w:val="000000000000" w:firstRow="0" w:lastRow="0" w:firstColumn="0" w:lastColumn="0" w:oddVBand="0" w:evenVBand="0" w:oddHBand="0" w:evenHBand="0" w:firstRowFirstColumn="0" w:firstRowLastColumn="0" w:lastRowFirstColumn="0" w:lastRowLastColumn="0"/>
            </w:pPr>
            <w:r>
              <w:rPr>
                <w:b/>
              </w:rPr>
              <w:t>3</w:t>
            </w:r>
          </w:p>
        </w:tc>
      </w:tr>
      <w:tr w:rsidR="00A973FB" w14:paraId="777B66FD"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8B567AB" w14:textId="77777777" w:rsidR="00A973FB" w:rsidRPr="000250CD" w:rsidRDefault="00000000">
            <w:pPr>
              <w:rPr>
                <w:lang w:val="es-CL"/>
              </w:rPr>
            </w:pPr>
            <w:r w:rsidRPr="000250CD">
              <w:rPr>
                <w:lang w:val="es-CL"/>
              </w:rPr>
              <w:t>Nivel de Riesgo (P×I):</w:t>
            </w:r>
          </w:p>
        </w:tc>
        <w:tc>
          <w:tcPr>
            <w:tcW w:w="4680" w:type="dxa"/>
            <w:shd w:val="clear" w:color="auto" w:fill="FFB6C1"/>
          </w:tcPr>
          <w:p w14:paraId="2256D022"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 6</w:t>
            </w:r>
          </w:p>
        </w:tc>
      </w:tr>
      <w:tr w:rsidR="00A973FB" w14:paraId="167D34D4"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542AF26B" w14:textId="77777777" w:rsidR="00A973FB" w:rsidRDefault="00000000">
            <w:r>
              <w:t>Tipo de Impacto:</w:t>
            </w:r>
          </w:p>
        </w:tc>
        <w:tc>
          <w:tcPr>
            <w:tcW w:w="4680" w:type="dxa"/>
          </w:tcPr>
          <w:p w14:paraId="0EA2CC1D" w14:textId="77777777" w:rsidR="00A973FB" w:rsidRDefault="00000000">
            <w:pPr>
              <w:cnfStyle w:val="000000000000" w:firstRow="0" w:lastRow="0" w:firstColumn="0" w:lastColumn="0" w:oddVBand="0" w:evenVBand="0" w:oddHBand="0" w:evenHBand="0" w:firstRowFirstColumn="0" w:firstRowLastColumn="0" w:lastRowFirstColumn="0" w:lastRowLastColumn="0"/>
            </w:pPr>
            <w:r>
              <w:t>Tiempo y Calidad</w:t>
            </w:r>
          </w:p>
        </w:tc>
      </w:tr>
      <w:tr w:rsidR="00A973FB" w:rsidRPr="000250CD" w14:paraId="6053EE55"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C6056A5" w14:textId="77777777" w:rsidR="00A973FB" w:rsidRDefault="00000000">
            <w:r>
              <w:t>Mitigación Planificada:</w:t>
            </w:r>
          </w:p>
        </w:tc>
        <w:tc>
          <w:tcPr>
            <w:tcW w:w="4680" w:type="dxa"/>
          </w:tcPr>
          <w:p w14:paraId="76E8E988" w14:textId="77777777" w:rsidR="00A973FB" w:rsidRPr="000250CD" w:rsidRDefault="00000000">
            <w:pPr>
              <w:cnfStyle w:val="000000100000" w:firstRow="0" w:lastRow="0" w:firstColumn="0" w:lastColumn="0" w:oddVBand="0" w:evenVBand="0" w:oddHBand="1" w:evenHBand="0" w:firstRowFirstColumn="0" w:firstRowLastColumn="0" w:lastRowFirstColumn="0" w:lastRowLastColumn="0"/>
              <w:rPr>
                <w:lang w:val="es-CL"/>
              </w:rPr>
            </w:pPr>
            <w:r w:rsidRPr="000250CD">
              <w:rPr>
                <w:lang w:val="es-CL"/>
              </w:rPr>
              <w:t xml:space="preserve">Definir casos de prueba mínimos por historia crítica, probar flujos </w:t>
            </w:r>
            <w:proofErr w:type="spellStart"/>
            <w:r w:rsidRPr="000250CD">
              <w:rPr>
                <w:lang w:val="es-CL"/>
              </w:rPr>
              <w:t>end-to-end</w:t>
            </w:r>
            <w:proofErr w:type="spellEnd"/>
            <w:r w:rsidRPr="000250CD">
              <w:rPr>
                <w:lang w:val="es-CL"/>
              </w:rPr>
              <w:t xml:space="preserve"> y hacer pruebas cruzadas entre integrantes (usuario A y usuario B).</w:t>
            </w:r>
          </w:p>
        </w:tc>
      </w:tr>
      <w:tr w:rsidR="00A973FB" w14:paraId="614024D7"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0EEB0A53" w14:textId="77777777" w:rsidR="00A973FB" w:rsidRDefault="00000000">
            <w:proofErr w:type="spellStart"/>
            <w:r>
              <w:t>Responsable</w:t>
            </w:r>
            <w:proofErr w:type="spellEnd"/>
            <w:r>
              <w:t>:</w:t>
            </w:r>
          </w:p>
        </w:tc>
        <w:tc>
          <w:tcPr>
            <w:tcW w:w="4680" w:type="dxa"/>
          </w:tcPr>
          <w:p w14:paraId="69F7C4A7" w14:textId="77777777" w:rsidR="00A973FB" w:rsidRDefault="00000000">
            <w:pPr>
              <w:cnfStyle w:val="000000000000" w:firstRow="0" w:lastRow="0" w:firstColumn="0" w:lastColumn="0" w:oddVBand="0" w:evenVBand="0" w:oddHBand="0" w:evenHBand="0" w:firstRowFirstColumn="0" w:firstRowLastColumn="0" w:lastRowFirstColumn="0" w:lastRowLastColumn="0"/>
            </w:pPr>
            <w:r>
              <w:t>Vicente Vargas</w:t>
            </w:r>
          </w:p>
        </w:tc>
      </w:tr>
      <w:tr w:rsidR="00A973FB" w14:paraId="1A957E6B"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4D234B4" w14:textId="77777777" w:rsidR="00A973FB" w:rsidRDefault="00000000">
            <w:r>
              <w:t>Estado Final:</w:t>
            </w:r>
          </w:p>
        </w:tc>
        <w:tc>
          <w:tcPr>
            <w:tcW w:w="4680" w:type="dxa"/>
            <w:shd w:val="clear" w:color="auto" w:fill="C6EFCE"/>
          </w:tcPr>
          <w:p w14:paraId="3F3CCD1C"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color w:val="006100"/>
              </w:rPr>
              <w:t>Mitigado</w:t>
            </w:r>
          </w:p>
        </w:tc>
      </w:tr>
      <w:tr w:rsidR="00A973FB" w14:paraId="4E409AE4" w14:textId="77777777" w:rsidTr="00A973FB">
        <w:trPr>
          <w:trHeight w:val="258"/>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741FA124" w14:textId="77777777" w:rsidR="00A973FB" w:rsidRDefault="00000000">
            <w:r>
              <w:t>Acciones Ejecutadas y Resultado:</w:t>
            </w:r>
          </w:p>
        </w:tc>
        <w:tc>
          <w:tcPr>
            <w:tcW w:w="4680" w:type="dxa"/>
            <w:vMerge w:val="restart"/>
          </w:tcPr>
          <w:p w14:paraId="7C75CCD9" w14:textId="77777777" w:rsidR="00A973FB" w:rsidRDefault="00000000">
            <w:pPr>
              <w:cnfStyle w:val="000000000000" w:firstRow="0" w:lastRow="0" w:firstColumn="0" w:lastColumn="0" w:oddVBand="0" w:evenVBand="0" w:oddHBand="0" w:evenHBand="0" w:firstRowFirstColumn="0" w:firstRowLastColumn="0" w:lastRowFirstColumn="0" w:lastRowLastColumn="0"/>
            </w:pPr>
            <w:r w:rsidRPr="000250CD">
              <w:rPr>
                <w:lang w:val="es-CL"/>
              </w:rPr>
              <w:t xml:space="preserve">Se definieron casos de prueba exhaustivos para flujos críticos: registro, </w:t>
            </w:r>
            <w:proofErr w:type="spellStart"/>
            <w:r w:rsidRPr="000250CD">
              <w:rPr>
                <w:lang w:val="es-CL"/>
              </w:rPr>
              <w:t>login</w:t>
            </w:r>
            <w:proofErr w:type="spellEnd"/>
            <w:r w:rsidRPr="000250CD">
              <w:rPr>
                <w:lang w:val="es-CL"/>
              </w:rPr>
              <w:t xml:space="preserve">, publicación libros, solicitudes, aceptación, código validación, completar intercambio. </w:t>
            </w:r>
            <w:r>
              <w:t xml:space="preserve">El </w:t>
            </w:r>
            <w:proofErr w:type="spellStart"/>
            <w:r>
              <w:t>flujo</w:t>
            </w:r>
            <w:proofErr w:type="spellEnd"/>
            <w:r>
              <w:t xml:space="preserve"> end-to-end </w:t>
            </w:r>
            <w:proofErr w:type="spellStart"/>
            <w:r>
              <w:t>funciona</w:t>
            </w:r>
            <w:proofErr w:type="spellEnd"/>
            <w:r>
              <w:t xml:space="preserve"> correctamente. RESULTADO: MITIGADO EXITOSAMENTE ✓</w:t>
            </w:r>
          </w:p>
        </w:tc>
      </w:tr>
      <w:tr w:rsidR="00A973FB" w14:paraId="617F220A" w14:textId="77777777" w:rsidTr="00A973F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680" w:type="dxa"/>
            <w:vMerge/>
          </w:tcPr>
          <w:p w14:paraId="1F82F2A0" w14:textId="77777777" w:rsidR="00A973FB" w:rsidRDefault="00A973FB"/>
        </w:tc>
        <w:tc>
          <w:tcPr>
            <w:tcW w:w="4680" w:type="dxa"/>
            <w:vMerge/>
          </w:tcPr>
          <w:p w14:paraId="7DA296C6" w14:textId="77777777" w:rsidR="00A973FB" w:rsidRDefault="00A973FB">
            <w:pPr>
              <w:cnfStyle w:val="000000100000" w:firstRow="0" w:lastRow="0" w:firstColumn="0" w:lastColumn="0" w:oddVBand="0" w:evenVBand="0" w:oddHBand="1" w:evenHBand="0" w:firstRowFirstColumn="0" w:firstRowLastColumn="0" w:lastRowFirstColumn="0" w:lastRowLastColumn="0"/>
            </w:pPr>
          </w:p>
        </w:tc>
      </w:tr>
    </w:tbl>
    <w:p w14:paraId="6549BA10" w14:textId="77777777" w:rsidR="00A973FB" w:rsidRDefault="00A973FB"/>
    <w:p w14:paraId="5873EF3F" w14:textId="484A827E" w:rsidR="00A973FB" w:rsidRPr="000250CD" w:rsidRDefault="00000000">
      <w:pPr>
        <w:pStyle w:val="Ttulo2"/>
        <w:rPr>
          <w:lang w:val="es-CL"/>
        </w:rPr>
      </w:pPr>
      <w:r w:rsidRPr="000250CD">
        <w:rPr>
          <w:lang w:val="es-CL"/>
        </w:rPr>
        <w:t>R6 - Problemas con almacenamiento y visualización de imágenes (peso, formatos, rutas</w:t>
      </w:r>
      <w:r w:rsidR="00DD43B7">
        <w:rPr>
          <w:lang w:val="es-CL"/>
        </w:rPr>
        <w:t>)</w:t>
      </w:r>
    </w:p>
    <w:tbl>
      <w:tblPr>
        <w:tblStyle w:val="Listaclara-nfasis1"/>
        <w:tblW w:w="0" w:type="auto"/>
        <w:tblLook w:val="04A0" w:firstRow="1" w:lastRow="0" w:firstColumn="1" w:lastColumn="0" w:noHBand="0" w:noVBand="1"/>
      </w:tblPr>
      <w:tblGrid>
        <w:gridCol w:w="3826"/>
        <w:gridCol w:w="5750"/>
      </w:tblGrid>
      <w:tr w:rsidR="00A973FB" w:rsidRPr="000250CD" w14:paraId="439F8BF4"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AE3241" w14:textId="77777777" w:rsidR="00A973FB" w:rsidRDefault="00000000">
            <w:proofErr w:type="spellStart"/>
            <w:r>
              <w:t>Descripción</w:t>
            </w:r>
            <w:proofErr w:type="spellEnd"/>
            <w:r>
              <w:t xml:space="preserve"> Completa:</w:t>
            </w:r>
          </w:p>
        </w:tc>
        <w:tc>
          <w:tcPr>
            <w:tcW w:w="7200" w:type="dxa"/>
          </w:tcPr>
          <w:p w14:paraId="1FCAD6CF" w14:textId="77777777" w:rsidR="00A973FB" w:rsidRPr="000250CD" w:rsidRDefault="00000000">
            <w:pPr>
              <w:cnfStyle w:val="100000000000" w:firstRow="1" w:lastRow="0" w:firstColumn="0" w:lastColumn="0" w:oddVBand="0" w:evenVBand="0" w:oddHBand="0" w:evenHBand="0" w:firstRowFirstColumn="0" w:firstRowLastColumn="0" w:lastRowFirstColumn="0" w:lastRowLastColumn="0"/>
              <w:rPr>
                <w:lang w:val="es-CL"/>
              </w:rPr>
            </w:pPr>
            <w:r w:rsidRPr="000250CD">
              <w:rPr>
                <w:lang w:val="es-CL"/>
              </w:rPr>
              <w:t>Problemas con almacenamiento y visualización de imágenes (peso, formatos, rutas en la nube).</w:t>
            </w:r>
          </w:p>
        </w:tc>
      </w:tr>
      <w:tr w:rsidR="00A973FB" w14:paraId="5241AE90"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AC8F7CA" w14:textId="77777777" w:rsidR="00A973FB" w:rsidRDefault="00000000">
            <w:proofErr w:type="spellStart"/>
            <w:r>
              <w:t>Probabilidad</w:t>
            </w:r>
            <w:proofErr w:type="spellEnd"/>
            <w:r>
              <w:t xml:space="preserve"> (P):</w:t>
            </w:r>
          </w:p>
        </w:tc>
        <w:tc>
          <w:tcPr>
            <w:tcW w:w="4680" w:type="dxa"/>
          </w:tcPr>
          <w:p w14:paraId="6AD6ECA7"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2</w:t>
            </w:r>
          </w:p>
        </w:tc>
      </w:tr>
      <w:tr w:rsidR="00A973FB" w14:paraId="65B85B01"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3CD2B9BB" w14:textId="77777777" w:rsidR="00A973FB" w:rsidRDefault="00000000">
            <w:r>
              <w:t>Impacto (I):</w:t>
            </w:r>
          </w:p>
        </w:tc>
        <w:tc>
          <w:tcPr>
            <w:tcW w:w="4680" w:type="dxa"/>
          </w:tcPr>
          <w:p w14:paraId="7B2C1897" w14:textId="77777777" w:rsidR="00A973FB" w:rsidRDefault="00000000">
            <w:pPr>
              <w:cnfStyle w:val="000000000000" w:firstRow="0" w:lastRow="0" w:firstColumn="0" w:lastColumn="0" w:oddVBand="0" w:evenVBand="0" w:oddHBand="0" w:evenHBand="0" w:firstRowFirstColumn="0" w:firstRowLastColumn="0" w:lastRowFirstColumn="0" w:lastRowLastColumn="0"/>
            </w:pPr>
            <w:r>
              <w:rPr>
                <w:b/>
              </w:rPr>
              <w:t>3</w:t>
            </w:r>
          </w:p>
        </w:tc>
      </w:tr>
      <w:tr w:rsidR="00A973FB" w14:paraId="37BE400E"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C8822D5" w14:textId="77777777" w:rsidR="00A973FB" w:rsidRPr="000250CD" w:rsidRDefault="00000000">
            <w:pPr>
              <w:rPr>
                <w:lang w:val="es-CL"/>
              </w:rPr>
            </w:pPr>
            <w:r w:rsidRPr="000250CD">
              <w:rPr>
                <w:lang w:val="es-CL"/>
              </w:rPr>
              <w:t>Nivel de Riesgo (P×I):</w:t>
            </w:r>
          </w:p>
        </w:tc>
        <w:tc>
          <w:tcPr>
            <w:tcW w:w="4680" w:type="dxa"/>
            <w:shd w:val="clear" w:color="auto" w:fill="FFB6C1"/>
          </w:tcPr>
          <w:p w14:paraId="3DAD2DAE"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 6</w:t>
            </w:r>
          </w:p>
        </w:tc>
      </w:tr>
      <w:tr w:rsidR="00A973FB" w14:paraId="647CB1A1"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18AC3CBE" w14:textId="77777777" w:rsidR="00A973FB" w:rsidRDefault="00000000">
            <w:r>
              <w:t>Tipo de Impacto:</w:t>
            </w:r>
          </w:p>
        </w:tc>
        <w:tc>
          <w:tcPr>
            <w:tcW w:w="4680" w:type="dxa"/>
          </w:tcPr>
          <w:p w14:paraId="22A30ED4" w14:textId="77777777" w:rsidR="00A973FB" w:rsidRDefault="00000000">
            <w:pPr>
              <w:cnfStyle w:val="000000000000" w:firstRow="0" w:lastRow="0" w:firstColumn="0" w:lastColumn="0" w:oddVBand="0" w:evenVBand="0" w:oddHBand="0" w:evenHBand="0" w:firstRowFirstColumn="0" w:firstRowLastColumn="0" w:lastRowFirstColumn="0" w:lastRowLastColumn="0"/>
            </w:pPr>
            <w:r>
              <w:t>Tiempo y Alcance</w:t>
            </w:r>
          </w:p>
        </w:tc>
      </w:tr>
      <w:tr w:rsidR="00A973FB" w:rsidRPr="000250CD" w14:paraId="0097632A"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EB76CCB" w14:textId="77777777" w:rsidR="00A973FB" w:rsidRDefault="00000000">
            <w:r>
              <w:t>Mitigación Planificada:</w:t>
            </w:r>
          </w:p>
        </w:tc>
        <w:tc>
          <w:tcPr>
            <w:tcW w:w="4680" w:type="dxa"/>
          </w:tcPr>
          <w:p w14:paraId="7DD57285" w14:textId="77777777" w:rsidR="00A973FB" w:rsidRPr="000250CD" w:rsidRDefault="00000000">
            <w:pPr>
              <w:cnfStyle w:val="000000100000" w:firstRow="0" w:lastRow="0" w:firstColumn="0" w:lastColumn="0" w:oddVBand="0" w:evenVBand="0" w:oddHBand="1" w:evenHBand="0" w:firstRowFirstColumn="0" w:firstRowLastColumn="0" w:lastRowFirstColumn="0" w:lastRowLastColumn="0"/>
              <w:rPr>
                <w:lang w:val="es-CL"/>
              </w:rPr>
            </w:pPr>
            <w:r w:rsidRPr="000250CD">
              <w:rPr>
                <w:lang w:val="es-CL"/>
              </w:rPr>
              <w:t xml:space="preserve">Definir límite de tamaño de imagen, restringir formatos (JPG/PNG), usar una ruta de media centralizada y probar desde web y </w:t>
            </w:r>
            <w:proofErr w:type="spellStart"/>
            <w:r w:rsidRPr="000250CD">
              <w:rPr>
                <w:lang w:val="es-CL"/>
              </w:rPr>
              <w:t>mobile</w:t>
            </w:r>
            <w:proofErr w:type="spellEnd"/>
            <w:r w:rsidRPr="000250CD">
              <w:rPr>
                <w:lang w:val="es-CL"/>
              </w:rPr>
              <w:t xml:space="preserve"> contra el </w:t>
            </w:r>
            <w:proofErr w:type="spellStart"/>
            <w:r w:rsidRPr="000250CD">
              <w:rPr>
                <w:lang w:val="es-CL"/>
              </w:rPr>
              <w:t>backend</w:t>
            </w:r>
            <w:proofErr w:type="spellEnd"/>
            <w:r w:rsidRPr="000250CD">
              <w:rPr>
                <w:lang w:val="es-CL"/>
              </w:rPr>
              <w:t xml:space="preserve"> en </w:t>
            </w:r>
            <w:proofErr w:type="spellStart"/>
            <w:r w:rsidRPr="000250CD">
              <w:rPr>
                <w:lang w:val="es-CL"/>
              </w:rPr>
              <w:t>Railway</w:t>
            </w:r>
            <w:proofErr w:type="spellEnd"/>
            <w:r w:rsidRPr="000250CD">
              <w:rPr>
                <w:lang w:val="es-CL"/>
              </w:rPr>
              <w:t>.</w:t>
            </w:r>
          </w:p>
        </w:tc>
      </w:tr>
      <w:tr w:rsidR="00A973FB" w14:paraId="0A83D059"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4AC3E5B3" w14:textId="77777777" w:rsidR="00A973FB" w:rsidRDefault="00000000">
            <w:proofErr w:type="spellStart"/>
            <w:r>
              <w:t>Responsable</w:t>
            </w:r>
            <w:proofErr w:type="spellEnd"/>
            <w:r>
              <w:t>:</w:t>
            </w:r>
          </w:p>
        </w:tc>
        <w:tc>
          <w:tcPr>
            <w:tcW w:w="4680" w:type="dxa"/>
          </w:tcPr>
          <w:p w14:paraId="584FDAA5" w14:textId="77777777" w:rsidR="00A973FB" w:rsidRDefault="00000000">
            <w:pPr>
              <w:cnfStyle w:val="000000000000" w:firstRow="0" w:lastRow="0" w:firstColumn="0" w:lastColumn="0" w:oddVBand="0" w:evenVBand="0" w:oddHBand="0" w:evenHBand="0" w:firstRowFirstColumn="0" w:firstRowLastColumn="0" w:lastRowFirstColumn="0" w:lastRowLastColumn="0"/>
            </w:pPr>
            <w:r>
              <w:t>Nicolás Rebolledo</w:t>
            </w:r>
          </w:p>
        </w:tc>
      </w:tr>
      <w:tr w:rsidR="00A973FB" w14:paraId="3224853F"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DDCA917" w14:textId="77777777" w:rsidR="00A973FB" w:rsidRDefault="00000000">
            <w:r>
              <w:t>Estado Final:</w:t>
            </w:r>
          </w:p>
        </w:tc>
        <w:tc>
          <w:tcPr>
            <w:tcW w:w="4680" w:type="dxa"/>
            <w:shd w:val="clear" w:color="auto" w:fill="C6EFCE"/>
          </w:tcPr>
          <w:p w14:paraId="154FD17E"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color w:val="006100"/>
              </w:rPr>
              <w:t>Mitigado</w:t>
            </w:r>
          </w:p>
        </w:tc>
      </w:tr>
      <w:tr w:rsidR="00A973FB" w14:paraId="35524EF6" w14:textId="77777777" w:rsidTr="00A973FB">
        <w:trPr>
          <w:trHeight w:val="258"/>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3E189DC0" w14:textId="77777777" w:rsidR="00A973FB" w:rsidRDefault="00000000">
            <w:r>
              <w:t>Acciones Ejecutadas y Resultado:</w:t>
            </w:r>
          </w:p>
        </w:tc>
        <w:tc>
          <w:tcPr>
            <w:tcW w:w="4680" w:type="dxa"/>
            <w:vMerge w:val="restart"/>
          </w:tcPr>
          <w:p w14:paraId="51689CC0" w14:textId="77777777" w:rsidR="00A973FB" w:rsidRDefault="00000000">
            <w:pPr>
              <w:cnfStyle w:val="000000000000" w:firstRow="0" w:lastRow="0" w:firstColumn="0" w:lastColumn="0" w:oddVBand="0" w:evenVBand="0" w:oddHBand="0" w:evenHBand="0" w:firstRowFirstColumn="0" w:firstRowLastColumn="0" w:lastRowFirstColumn="0" w:lastRowLastColumn="0"/>
            </w:pPr>
            <w:r w:rsidRPr="000250CD">
              <w:rPr>
                <w:lang w:val="es-CL"/>
              </w:rPr>
              <w:t xml:space="preserve">Se configuró correctamente MEDIA_URL en Django y rutas de archivos estáticos. Se verificaron permisos de acceso. Las imágenes se visualizan correctamente tanto en la aplicación web como en la móvil. </w:t>
            </w:r>
            <w:r>
              <w:t>RESULTADO: MITIGADO EXITOSAMENTE ✓</w:t>
            </w:r>
          </w:p>
        </w:tc>
      </w:tr>
      <w:tr w:rsidR="00A973FB" w14:paraId="21B5C6AD" w14:textId="77777777" w:rsidTr="00A973F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680" w:type="dxa"/>
            <w:vMerge/>
          </w:tcPr>
          <w:p w14:paraId="31AC0BB5" w14:textId="77777777" w:rsidR="00A973FB" w:rsidRDefault="00A973FB"/>
        </w:tc>
        <w:tc>
          <w:tcPr>
            <w:tcW w:w="4680" w:type="dxa"/>
            <w:vMerge/>
          </w:tcPr>
          <w:p w14:paraId="3049FE83" w14:textId="77777777" w:rsidR="00A973FB" w:rsidRDefault="00A973FB">
            <w:pPr>
              <w:cnfStyle w:val="000000100000" w:firstRow="0" w:lastRow="0" w:firstColumn="0" w:lastColumn="0" w:oddVBand="0" w:evenVBand="0" w:oddHBand="1" w:evenHBand="0" w:firstRowFirstColumn="0" w:firstRowLastColumn="0" w:lastRowFirstColumn="0" w:lastRowLastColumn="0"/>
            </w:pPr>
          </w:p>
        </w:tc>
      </w:tr>
    </w:tbl>
    <w:p w14:paraId="5593A194" w14:textId="77777777" w:rsidR="00A973FB" w:rsidRDefault="00A973FB"/>
    <w:p w14:paraId="1BAA9697" w14:textId="77777777" w:rsidR="00A973FB" w:rsidRDefault="00000000">
      <w:r>
        <w:br w:type="page"/>
      </w:r>
    </w:p>
    <w:p w14:paraId="7A5FE0F0" w14:textId="77777777" w:rsidR="00A973FB" w:rsidRPr="000250CD" w:rsidRDefault="00000000">
      <w:pPr>
        <w:pStyle w:val="Ttulo2"/>
        <w:rPr>
          <w:lang w:val="es-CL"/>
        </w:rPr>
      </w:pPr>
      <w:r w:rsidRPr="000250CD">
        <w:rPr>
          <w:lang w:val="es-CL"/>
        </w:rPr>
        <w:lastRenderedPageBreak/>
        <w:t xml:space="preserve">R7 - Complejidad técnica del chat (sincronización </w:t>
      </w:r>
      <w:proofErr w:type="gramStart"/>
      <w:r w:rsidRPr="000250CD">
        <w:rPr>
          <w:lang w:val="es-CL"/>
        </w:rPr>
        <w:t>app</w:t>
      </w:r>
      <w:proofErr w:type="gramEnd"/>
      <w:r w:rsidRPr="000250CD">
        <w:rPr>
          <w:lang w:val="es-CL"/>
        </w:rPr>
        <w:t>/web y estados de intercambio).</w:t>
      </w:r>
    </w:p>
    <w:tbl>
      <w:tblPr>
        <w:tblStyle w:val="Listaclara-nfasis1"/>
        <w:tblW w:w="0" w:type="auto"/>
        <w:tblLook w:val="04A0" w:firstRow="1" w:lastRow="0" w:firstColumn="1" w:lastColumn="0" w:noHBand="0" w:noVBand="1"/>
      </w:tblPr>
      <w:tblGrid>
        <w:gridCol w:w="3837"/>
        <w:gridCol w:w="5739"/>
      </w:tblGrid>
      <w:tr w:rsidR="00A973FB" w:rsidRPr="000250CD" w14:paraId="7191B6AB"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455F55" w14:textId="77777777" w:rsidR="00A973FB" w:rsidRDefault="00000000">
            <w:proofErr w:type="spellStart"/>
            <w:r>
              <w:t>Descripción</w:t>
            </w:r>
            <w:proofErr w:type="spellEnd"/>
            <w:r>
              <w:t xml:space="preserve"> Completa:</w:t>
            </w:r>
          </w:p>
        </w:tc>
        <w:tc>
          <w:tcPr>
            <w:tcW w:w="7200" w:type="dxa"/>
          </w:tcPr>
          <w:p w14:paraId="3F671B5E" w14:textId="77777777" w:rsidR="00A973FB" w:rsidRPr="000250CD" w:rsidRDefault="00000000">
            <w:pPr>
              <w:cnfStyle w:val="100000000000" w:firstRow="1" w:lastRow="0" w:firstColumn="0" w:lastColumn="0" w:oddVBand="0" w:evenVBand="0" w:oddHBand="0" w:evenHBand="0" w:firstRowFirstColumn="0" w:firstRowLastColumn="0" w:lastRowFirstColumn="0" w:lastRowLastColumn="0"/>
              <w:rPr>
                <w:lang w:val="es-CL"/>
              </w:rPr>
            </w:pPr>
            <w:r w:rsidRPr="000250CD">
              <w:rPr>
                <w:lang w:val="es-CL"/>
              </w:rPr>
              <w:t xml:space="preserve">Complejidad técnica del chat (sincronización </w:t>
            </w:r>
            <w:proofErr w:type="gramStart"/>
            <w:r w:rsidRPr="000250CD">
              <w:rPr>
                <w:lang w:val="es-CL"/>
              </w:rPr>
              <w:t>app</w:t>
            </w:r>
            <w:proofErr w:type="gramEnd"/>
            <w:r w:rsidRPr="000250CD">
              <w:rPr>
                <w:lang w:val="es-CL"/>
              </w:rPr>
              <w:t>/web y estados de intercambio).</w:t>
            </w:r>
          </w:p>
        </w:tc>
      </w:tr>
      <w:tr w:rsidR="00A973FB" w14:paraId="43AEB7FB"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E19AFEF" w14:textId="77777777" w:rsidR="00A973FB" w:rsidRDefault="00000000">
            <w:proofErr w:type="spellStart"/>
            <w:r>
              <w:t>Probabilidad</w:t>
            </w:r>
            <w:proofErr w:type="spellEnd"/>
            <w:r>
              <w:t xml:space="preserve"> (P):</w:t>
            </w:r>
          </w:p>
        </w:tc>
        <w:tc>
          <w:tcPr>
            <w:tcW w:w="4680" w:type="dxa"/>
          </w:tcPr>
          <w:p w14:paraId="3A7F60BB"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2</w:t>
            </w:r>
          </w:p>
        </w:tc>
      </w:tr>
      <w:tr w:rsidR="00A973FB" w14:paraId="2F9B1562"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20D4EE0E" w14:textId="77777777" w:rsidR="00A973FB" w:rsidRDefault="00000000">
            <w:r>
              <w:t>Impacto (I):</w:t>
            </w:r>
          </w:p>
        </w:tc>
        <w:tc>
          <w:tcPr>
            <w:tcW w:w="4680" w:type="dxa"/>
          </w:tcPr>
          <w:p w14:paraId="23BD48B5" w14:textId="77777777" w:rsidR="00A973FB" w:rsidRDefault="00000000">
            <w:pPr>
              <w:cnfStyle w:val="000000000000" w:firstRow="0" w:lastRow="0" w:firstColumn="0" w:lastColumn="0" w:oddVBand="0" w:evenVBand="0" w:oddHBand="0" w:evenHBand="0" w:firstRowFirstColumn="0" w:firstRowLastColumn="0" w:lastRowFirstColumn="0" w:lastRowLastColumn="0"/>
            </w:pPr>
            <w:r>
              <w:rPr>
                <w:b/>
              </w:rPr>
              <w:t>3</w:t>
            </w:r>
          </w:p>
        </w:tc>
      </w:tr>
      <w:tr w:rsidR="00A973FB" w14:paraId="2D2492AB"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900AF8" w14:textId="77777777" w:rsidR="00A973FB" w:rsidRPr="000250CD" w:rsidRDefault="00000000">
            <w:pPr>
              <w:rPr>
                <w:lang w:val="es-CL"/>
              </w:rPr>
            </w:pPr>
            <w:r w:rsidRPr="000250CD">
              <w:rPr>
                <w:lang w:val="es-CL"/>
              </w:rPr>
              <w:t>Nivel de Riesgo (P×I):</w:t>
            </w:r>
          </w:p>
        </w:tc>
        <w:tc>
          <w:tcPr>
            <w:tcW w:w="4680" w:type="dxa"/>
            <w:shd w:val="clear" w:color="auto" w:fill="FFB6C1"/>
          </w:tcPr>
          <w:p w14:paraId="1001B90B"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 6</w:t>
            </w:r>
          </w:p>
        </w:tc>
      </w:tr>
      <w:tr w:rsidR="00A973FB" w14:paraId="199F1765"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6F1B8262" w14:textId="77777777" w:rsidR="00A973FB" w:rsidRDefault="00000000">
            <w:r>
              <w:t>Tipo de Impacto:</w:t>
            </w:r>
          </w:p>
        </w:tc>
        <w:tc>
          <w:tcPr>
            <w:tcW w:w="4680" w:type="dxa"/>
          </w:tcPr>
          <w:p w14:paraId="0D65E8C2" w14:textId="77777777" w:rsidR="00A973FB" w:rsidRDefault="00000000">
            <w:pPr>
              <w:cnfStyle w:val="000000000000" w:firstRow="0" w:lastRow="0" w:firstColumn="0" w:lastColumn="0" w:oddVBand="0" w:evenVBand="0" w:oddHBand="0" w:evenHBand="0" w:firstRowFirstColumn="0" w:firstRowLastColumn="0" w:lastRowFirstColumn="0" w:lastRowLastColumn="0"/>
            </w:pPr>
            <w:r>
              <w:t>Tiempo y Calidad</w:t>
            </w:r>
          </w:p>
        </w:tc>
      </w:tr>
      <w:tr w:rsidR="00A973FB" w:rsidRPr="000250CD" w14:paraId="28DA9AEB"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7514B05" w14:textId="77777777" w:rsidR="00A973FB" w:rsidRDefault="00000000">
            <w:r>
              <w:t>Mitigación Planificada:</w:t>
            </w:r>
          </w:p>
        </w:tc>
        <w:tc>
          <w:tcPr>
            <w:tcW w:w="4680" w:type="dxa"/>
          </w:tcPr>
          <w:p w14:paraId="54B7C3AD" w14:textId="77777777" w:rsidR="00A973FB" w:rsidRPr="000250CD" w:rsidRDefault="00000000">
            <w:pPr>
              <w:cnfStyle w:val="000000100000" w:firstRow="0" w:lastRow="0" w:firstColumn="0" w:lastColumn="0" w:oddVBand="0" w:evenVBand="0" w:oddHBand="1" w:evenHBand="0" w:firstRowFirstColumn="0" w:firstRowLastColumn="0" w:lastRowFirstColumn="0" w:lastRowLastColumn="0"/>
              <w:rPr>
                <w:lang w:val="es-CL"/>
              </w:rPr>
            </w:pPr>
            <w:r w:rsidRPr="000250CD">
              <w:rPr>
                <w:lang w:val="es-CL"/>
              </w:rPr>
              <w:t>Mantener un chat simple basado en API REST (no tiempo real complejo), reutilizar el modelo de mensajes y asegurar que solo funcione con intercambios aceptados.</w:t>
            </w:r>
          </w:p>
        </w:tc>
      </w:tr>
      <w:tr w:rsidR="00A973FB" w14:paraId="2BAC3889"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6575DF64" w14:textId="77777777" w:rsidR="00A973FB" w:rsidRDefault="00000000">
            <w:proofErr w:type="spellStart"/>
            <w:r>
              <w:t>Responsable</w:t>
            </w:r>
            <w:proofErr w:type="spellEnd"/>
            <w:r>
              <w:t>:</w:t>
            </w:r>
          </w:p>
        </w:tc>
        <w:tc>
          <w:tcPr>
            <w:tcW w:w="4680" w:type="dxa"/>
          </w:tcPr>
          <w:p w14:paraId="7607FE1B" w14:textId="77777777" w:rsidR="00A973FB" w:rsidRDefault="00000000">
            <w:pPr>
              <w:cnfStyle w:val="000000000000" w:firstRow="0" w:lastRow="0" w:firstColumn="0" w:lastColumn="0" w:oddVBand="0" w:evenVBand="0" w:oddHBand="0" w:evenHBand="0" w:firstRowFirstColumn="0" w:firstRowLastColumn="0" w:lastRowFirstColumn="0" w:lastRowLastColumn="0"/>
            </w:pPr>
            <w:r>
              <w:t>Nicolás Rebolledo</w:t>
            </w:r>
          </w:p>
        </w:tc>
      </w:tr>
      <w:tr w:rsidR="00A973FB" w14:paraId="1A02129D"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901BAD0" w14:textId="77777777" w:rsidR="00A973FB" w:rsidRDefault="00000000">
            <w:r>
              <w:t>Estado Final:</w:t>
            </w:r>
          </w:p>
        </w:tc>
        <w:tc>
          <w:tcPr>
            <w:tcW w:w="4680" w:type="dxa"/>
            <w:shd w:val="clear" w:color="auto" w:fill="C6EFCE"/>
          </w:tcPr>
          <w:p w14:paraId="22686547"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color w:val="006100"/>
              </w:rPr>
              <w:t>Mitigado</w:t>
            </w:r>
          </w:p>
        </w:tc>
      </w:tr>
      <w:tr w:rsidR="00A973FB" w14:paraId="42AF88EE" w14:textId="77777777" w:rsidTr="00A973FB">
        <w:trPr>
          <w:trHeight w:val="258"/>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5C90BEE4" w14:textId="77777777" w:rsidR="00A973FB" w:rsidRDefault="00000000">
            <w:r>
              <w:t>Acciones Ejecutadas y Resultado:</w:t>
            </w:r>
          </w:p>
        </w:tc>
        <w:tc>
          <w:tcPr>
            <w:tcW w:w="4680" w:type="dxa"/>
            <w:vMerge w:val="restart"/>
          </w:tcPr>
          <w:p w14:paraId="37F810F6" w14:textId="77777777" w:rsidR="00A973FB" w:rsidRDefault="00000000">
            <w:pPr>
              <w:cnfStyle w:val="000000000000" w:firstRow="0" w:lastRow="0" w:firstColumn="0" w:lastColumn="0" w:oddVBand="0" w:evenVBand="0" w:oddHBand="0" w:evenHBand="0" w:firstRowFirstColumn="0" w:firstRowLastColumn="0" w:lastRowFirstColumn="0" w:lastRowLastColumn="0"/>
            </w:pPr>
            <w:r w:rsidRPr="000250CD">
              <w:rPr>
                <w:lang w:val="es-CL"/>
              </w:rPr>
              <w:t xml:space="preserve">Se simplificó el sistema de chat a un modelo basado en API REST con </w:t>
            </w:r>
            <w:proofErr w:type="spellStart"/>
            <w:r w:rsidRPr="000250CD">
              <w:rPr>
                <w:lang w:val="es-CL"/>
              </w:rPr>
              <w:t>polling</w:t>
            </w:r>
            <w:proofErr w:type="spellEnd"/>
            <w:r w:rsidRPr="000250CD">
              <w:rPr>
                <w:lang w:val="es-CL"/>
              </w:rPr>
              <w:t xml:space="preserve"> en lugar de implementar </w:t>
            </w:r>
            <w:proofErr w:type="spellStart"/>
            <w:r w:rsidRPr="000250CD">
              <w:rPr>
                <w:lang w:val="es-CL"/>
              </w:rPr>
              <w:t>WebSockets</w:t>
            </w:r>
            <w:proofErr w:type="spellEnd"/>
            <w:r w:rsidRPr="000250CD">
              <w:rPr>
                <w:lang w:val="es-CL"/>
              </w:rPr>
              <w:t xml:space="preserve">. El chat funciona de manera estable y cumple con los objetivos del MVP. </w:t>
            </w:r>
            <w:r>
              <w:t>RESULTADO: MITIGADO EXITOSAMENTE ✓</w:t>
            </w:r>
          </w:p>
        </w:tc>
      </w:tr>
      <w:tr w:rsidR="00A973FB" w14:paraId="7DC67C4C" w14:textId="77777777" w:rsidTr="00A973F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680" w:type="dxa"/>
            <w:vMerge/>
          </w:tcPr>
          <w:p w14:paraId="6324EAF3" w14:textId="77777777" w:rsidR="00A973FB" w:rsidRDefault="00A973FB"/>
        </w:tc>
        <w:tc>
          <w:tcPr>
            <w:tcW w:w="4680" w:type="dxa"/>
            <w:vMerge/>
          </w:tcPr>
          <w:p w14:paraId="1A5659FA" w14:textId="77777777" w:rsidR="00A973FB" w:rsidRDefault="00A973FB">
            <w:pPr>
              <w:cnfStyle w:val="000000100000" w:firstRow="0" w:lastRow="0" w:firstColumn="0" w:lastColumn="0" w:oddVBand="0" w:evenVBand="0" w:oddHBand="1" w:evenHBand="0" w:firstRowFirstColumn="0" w:firstRowLastColumn="0" w:lastRowFirstColumn="0" w:lastRowLastColumn="0"/>
            </w:pPr>
          </w:p>
        </w:tc>
      </w:tr>
    </w:tbl>
    <w:p w14:paraId="429B5D74" w14:textId="77777777" w:rsidR="00A973FB" w:rsidRDefault="00A973FB"/>
    <w:p w14:paraId="5D5D1011" w14:textId="4A458503" w:rsidR="00A973FB" w:rsidRPr="000250CD" w:rsidRDefault="00000000">
      <w:pPr>
        <w:pStyle w:val="Ttulo2"/>
        <w:rPr>
          <w:lang w:val="es-CL"/>
        </w:rPr>
      </w:pPr>
      <w:r w:rsidRPr="000250CD">
        <w:rPr>
          <w:lang w:val="es-CL"/>
        </w:rPr>
        <w:t>R8 - Retrasos por desarrollar muchas funcionalidades en paralelo (chat, mapa, catálog</w:t>
      </w:r>
      <w:r w:rsidR="00DD43B7">
        <w:rPr>
          <w:lang w:val="es-CL"/>
        </w:rPr>
        <w:t>o)</w:t>
      </w:r>
    </w:p>
    <w:tbl>
      <w:tblPr>
        <w:tblStyle w:val="Listaclara-nfasis1"/>
        <w:tblW w:w="0" w:type="auto"/>
        <w:tblLook w:val="04A0" w:firstRow="1" w:lastRow="0" w:firstColumn="1" w:lastColumn="0" w:noHBand="0" w:noVBand="1"/>
      </w:tblPr>
      <w:tblGrid>
        <w:gridCol w:w="3833"/>
        <w:gridCol w:w="5743"/>
      </w:tblGrid>
      <w:tr w:rsidR="00A973FB" w:rsidRPr="000250CD" w14:paraId="1BE1CA84"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3E4FB7" w14:textId="77777777" w:rsidR="00A973FB" w:rsidRDefault="00000000">
            <w:proofErr w:type="spellStart"/>
            <w:r>
              <w:t>Descripción</w:t>
            </w:r>
            <w:proofErr w:type="spellEnd"/>
            <w:r>
              <w:t xml:space="preserve"> Completa:</w:t>
            </w:r>
          </w:p>
        </w:tc>
        <w:tc>
          <w:tcPr>
            <w:tcW w:w="7200" w:type="dxa"/>
          </w:tcPr>
          <w:p w14:paraId="2F84FCC4" w14:textId="77777777" w:rsidR="00A973FB" w:rsidRPr="000250CD" w:rsidRDefault="00000000">
            <w:pPr>
              <w:cnfStyle w:val="100000000000" w:firstRow="1" w:lastRow="0" w:firstColumn="0" w:lastColumn="0" w:oddVBand="0" w:evenVBand="0" w:oddHBand="0" w:evenHBand="0" w:firstRowFirstColumn="0" w:firstRowLastColumn="0" w:lastRowFirstColumn="0" w:lastRowLastColumn="0"/>
              <w:rPr>
                <w:lang w:val="es-CL"/>
              </w:rPr>
            </w:pPr>
            <w:r w:rsidRPr="000250CD">
              <w:rPr>
                <w:lang w:val="es-CL"/>
              </w:rPr>
              <w:t>Retrasos por desarrollar muchas funcionalidades en paralelo (chat, mapa, catálogo, mis libros, etc.).</w:t>
            </w:r>
          </w:p>
        </w:tc>
      </w:tr>
      <w:tr w:rsidR="00A973FB" w14:paraId="205A8B9F"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022DF3A" w14:textId="77777777" w:rsidR="00A973FB" w:rsidRDefault="00000000">
            <w:proofErr w:type="spellStart"/>
            <w:r>
              <w:t>Probabilidad</w:t>
            </w:r>
            <w:proofErr w:type="spellEnd"/>
            <w:r>
              <w:t xml:space="preserve"> (P):</w:t>
            </w:r>
          </w:p>
        </w:tc>
        <w:tc>
          <w:tcPr>
            <w:tcW w:w="4680" w:type="dxa"/>
          </w:tcPr>
          <w:p w14:paraId="14DA9388"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2</w:t>
            </w:r>
          </w:p>
        </w:tc>
      </w:tr>
      <w:tr w:rsidR="00A973FB" w14:paraId="109A0199"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4CAB039D" w14:textId="77777777" w:rsidR="00A973FB" w:rsidRDefault="00000000">
            <w:r>
              <w:t>Impacto (I):</w:t>
            </w:r>
          </w:p>
        </w:tc>
        <w:tc>
          <w:tcPr>
            <w:tcW w:w="4680" w:type="dxa"/>
          </w:tcPr>
          <w:p w14:paraId="57B6885B" w14:textId="77777777" w:rsidR="00A973FB" w:rsidRDefault="00000000">
            <w:pPr>
              <w:cnfStyle w:val="000000000000" w:firstRow="0" w:lastRow="0" w:firstColumn="0" w:lastColumn="0" w:oddVBand="0" w:evenVBand="0" w:oddHBand="0" w:evenHBand="0" w:firstRowFirstColumn="0" w:firstRowLastColumn="0" w:lastRowFirstColumn="0" w:lastRowLastColumn="0"/>
            </w:pPr>
            <w:r>
              <w:rPr>
                <w:b/>
              </w:rPr>
              <w:t>2</w:t>
            </w:r>
          </w:p>
        </w:tc>
      </w:tr>
      <w:tr w:rsidR="00A973FB" w14:paraId="44C061C0"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F3C0BB1" w14:textId="77777777" w:rsidR="00A973FB" w:rsidRPr="000250CD" w:rsidRDefault="00000000">
            <w:pPr>
              <w:rPr>
                <w:lang w:val="es-CL"/>
              </w:rPr>
            </w:pPr>
            <w:r w:rsidRPr="000250CD">
              <w:rPr>
                <w:lang w:val="es-CL"/>
              </w:rPr>
              <w:t>Nivel de Riesgo (P×I):</w:t>
            </w:r>
          </w:p>
        </w:tc>
        <w:tc>
          <w:tcPr>
            <w:tcW w:w="4680" w:type="dxa"/>
            <w:shd w:val="clear" w:color="auto" w:fill="FFFFE0"/>
          </w:tcPr>
          <w:p w14:paraId="3D997F96"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 4</w:t>
            </w:r>
          </w:p>
        </w:tc>
      </w:tr>
      <w:tr w:rsidR="00A973FB" w14:paraId="2C5EBDDD"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2372EECC" w14:textId="77777777" w:rsidR="00A973FB" w:rsidRDefault="00000000">
            <w:r>
              <w:t>Tipo de Impacto:</w:t>
            </w:r>
          </w:p>
        </w:tc>
        <w:tc>
          <w:tcPr>
            <w:tcW w:w="4680" w:type="dxa"/>
          </w:tcPr>
          <w:p w14:paraId="0B3FDF1B" w14:textId="77777777" w:rsidR="00A973FB" w:rsidRDefault="00000000">
            <w:pPr>
              <w:cnfStyle w:val="000000000000" w:firstRow="0" w:lastRow="0" w:firstColumn="0" w:lastColumn="0" w:oddVBand="0" w:evenVBand="0" w:oddHBand="0" w:evenHBand="0" w:firstRowFirstColumn="0" w:firstRowLastColumn="0" w:lastRowFirstColumn="0" w:lastRowLastColumn="0"/>
            </w:pPr>
            <w:r>
              <w:t>Tiempo y Alcance</w:t>
            </w:r>
          </w:p>
        </w:tc>
      </w:tr>
      <w:tr w:rsidR="00A973FB" w:rsidRPr="000250CD" w14:paraId="07649311"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A6A3D2" w14:textId="77777777" w:rsidR="00A973FB" w:rsidRDefault="00000000">
            <w:r>
              <w:t>Mitigación Planificada:</w:t>
            </w:r>
          </w:p>
        </w:tc>
        <w:tc>
          <w:tcPr>
            <w:tcW w:w="4680" w:type="dxa"/>
          </w:tcPr>
          <w:p w14:paraId="18E795A5" w14:textId="77777777" w:rsidR="00A973FB" w:rsidRPr="000250CD" w:rsidRDefault="00000000">
            <w:pPr>
              <w:cnfStyle w:val="000000100000" w:firstRow="0" w:lastRow="0" w:firstColumn="0" w:lastColumn="0" w:oddVBand="0" w:evenVBand="0" w:oddHBand="1" w:evenHBand="0" w:firstRowFirstColumn="0" w:firstRowLastColumn="0" w:lastRowFirstColumn="0" w:lastRowLastColumn="0"/>
              <w:rPr>
                <w:lang w:val="es-CL"/>
              </w:rPr>
            </w:pPr>
            <w:r w:rsidRPr="000250CD">
              <w:rPr>
                <w:lang w:val="es-CL"/>
              </w:rPr>
              <w:t xml:space="preserve">Trabajar por épicas y </w:t>
            </w:r>
            <w:proofErr w:type="spellStart"/>
            <w:r w:rsidRPr="000250CD">
              <w:rPr>
                <w:lang w:val="es-CL"/>
              </w:rPr>
              <w:t>sprints</w:t>
            </w:r>
            <w:proofErr w:type="spellEnd"/>
            <w:r w:rsidRPr="000250CD">
              <w:rPr>
                <w:lang w:val="es-CL"/>
              </w:rPr>
              <w:t>, cerrar primero el flujo mínimo de intercambio (publicar libro → solicitar → aceptar → completar) antes de añadir extras (favoritos, reportes, etc.).</w:t>
            </w:r>
          </w:p>
        </w:tc>
      </w:tr>
      <w:tr w:rsidR="00A973FB" w14:paraId="3D140843"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386AA887" w14:textId="77777777" w:rsidR="00A973FB" w:rsidRDefault="00000000">
            <w:proofErr w:type="spellStart"/>
            <w:r>
              <w:t>Responsable</w:t>
            </w:r>
            <w:proofErr w:type="spellEnd"/>
            <w:r>
              <w:t>:</w:t>
            </w:r>
          </w:p>
        </w:tc>
        <w:tc>
          <w:tcPr>
            <w:tcW w:w="4680" w:type="dxa"/>
          </w:tcPr>
          <w:p w14:paraId="6ED0031B" w14:textId="77777777" w:rsidR="00A973FB" w:rsidRDefault="00000000">
            <w:pPr>
              <w:cnfStyle w:val="000000000000" w:firstRow="0" w:lastRow="0" w:firstColumn="0" w:lastColumn="0" w:oddVBand="0" w:evenVBand="0" w:oddHBand="0" w:evenHBand="0" w:firstRowFirstColumn="0" w:firstRowLastColumn="0" w:lastRowFirstColumn="0" w:lastRowLastColumn="0"/>
            </w:pPr>
            <w:r>
              <w:t>Nicolás Rebolledo / Vicente Vargas</w:t>
            </w:r>
          </w:p>
        </w:tc>
      </w:tr>
      <w:tr w:rsidR="00A973FB" w14:paraId="05863E0E"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48DCA15" w14:textId="77777777" w:rsidR="00A973FB" w:rsidRDefault="00000000">
            <w:r>
              <w:t>Estado Final:</w:t>
            </w:r>
          </w:p>
        </w:tc>
        <w:tc>
          <w:tcPr>
            <w:tcW w:w="4680" w:type="dxa"/>
            <w:shd w:val="clear" w:color="auto" w:fill="C6EFCE"/>
          </w:tcPr>
          <w:p w14:paraId="0E8E5602"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color w:val="006100"/>
              </w:rPr>
              <w:t>Mitigado</w:t>
            </w:r>
          </w:p>
        </w:tc>
      </w:tr>
      <w:tr w:rsidR="00A973FB" w14:paraId="00A87237" w14:textId="77777777" w:rsidTr="00A973FB">
        <w:trPr>
          <w:trHeight w:val="258"/>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0A0762D3" w14:textId="77777777" w:rsidR="00A973FB" w:rsidRDefault="00000000">
            <w:r>
              <w:t>Acciones Ejecutadas y Resultado:</w:t>
            </w:r>
          </w:p>
        </w:tc>
        <w:tc>
          <w:tcPr>
            <w:tcW w:w="4680" w:type="dxa"/>
            <w:vMerge w:val="restart"/>
          </w:tcPr>
          <w:p w14:paraId="5866F3EB" w14:textId="77777777" w:rsidR="00A973FB" w:rsidRDefault="00000000">
            <w:pPr>
              <w:cnfStyle w:val="000000000000" w:firstRow="0" w:lastRow="0" w:firstColumn="0" w:lastColumn="0" w:oddVBand="0" w:evenVBand="0" w:oddHBand="0" w:evenHBand="0" w:firstRowFirstColumn="0" w:firstRowLastColumn="0" w:lastRowFirstColumn="0" w:lastRowLastColumn="0"/>
            </w:pPr>
            <w:r w:rsidRPr="000250CD">
              <w:rPr>
                <w:lang w:val="es-CL"/>
              </w:rPr>
              <w:t xml:space="preserve">Se incluyó "Actualizar documentación" como criterio de aceptación en historias de usuario relevantes. La documentación se actualizó continuamente durante el desarrollo. Todos los artefactos fueron entregados completos y actualizados. </w:t>
            </w:r>
            <w:r>
              <w:t>RESULTADO: MITIGADO EXITOSAMENTE ✓</w:t>
            </w:r>
          </w:p>
        </w:tc>
      </w:tr>
      <w:tr w:rsidR="00A973FB" w14:paraId="1353E67B" w14:textId="77777777" w:rsidTr="00A973F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680" w:type="dxa"/>
            <w:vMerge/>
          </w:tcPr>
          <w:p w14:paraId="59325469" w14:textId="77777777" w:rsidR="00A973FB" w:rsidRDefault="00A973FB"/>
        </w:tc>
        <w:tc>
          <w:tcPr>
            <w:tcW w:w="4680" w:type="dxa"/>
            <w:vMerge/>
          </w:tcPr>
          <w:p w14:paraId="7ADD3555" w14:textId="77777777" w:rsidR="00A973FB" w:rsidRDefault="00A973FB">
            <w:pPr>
              <w:cnfStyle w:val="000000100000" w:firstRow="0" w:lastRow="0" w:firstColumn="0" w:lastColumn="0" w:oddVBand="0" w:evenVBand="0" w:oddHBand="1" w:evenHBand="0" w:firstRowFirstColumn="0" w:firstRowLastColumn="0" w:lastRowFirstColumn="0" w:lastRowLastColumn="0"/>
            </w:pPr>
          </w:p>
        </w:tc>
      </w:tr>
    </w:tbl>
    <w:p w14:paraId="14BDC60B" w14:textId="77777777" w:rsidR="00A973FB" w:rsidRDefault="00A973FB"/>
    <w:p w14:paraId="4F6340CD" w14:textId="77777777" w:rsidR="00A973FB" w:rsidRDefault="00000000">
      <w:r>
        <w:br w:type="page"/>
      </w:r>
    </w:p>
    <w:p w14:paraId="2DB9EA24" w14:textId="2C8D9C95" w:rsidR="00A973FB" w:rsidRPr="000250CD" w:rsidRDefault="00000000">
      <w:pPr>
        <w:pStyle w:val="Ttulo2"/>
        <w:rPr>
          <w:lang w:val="es-CL"/>
        </w:rPr>
      </w:pPr>
      <w:r w:rsidRPr="000250CD">
        <w:rPr>
          <w:lang w:val="es-CL"/>
        </w:rPr>
        <w:lastRenderedPageBreak/>
        <w:t>R9 - Problema del “huevo y la gallina”: baja adopción inicial (pocos libros y pocos u</w:t>
      </w:r>
      <w:r w:rsidR="00DD43B7">
        <w:rPr>
          <w:lang w:val="es-CL"/>
        </w:rPr>
        <w:t>suarios)</w:t>
      </w:r>
    </w:p>
    <w:tbl>
      <w:tblPr>
        <w:tblStyle w:val="Listaclara-nfasis1"/>
        <w:tblW w:w="0" w:type="auto"/>
        <w:tblLook w:val="04A0" w:firstRow="1" w:lastRow="0" w:firstColumn="1" w:lastColumn="0" w:noHBand="0" w:noVBand="1"/>
      </w:tblPr>
      <w:tblGrid>
        <w:gridCol w:w="3840"/>
        <w:gridCol w:w="5736"/>
      </w:tblGrid>
      <w:tr w:rsidR="00A973FB" w:rsidRPr="000250CD" w14:paraId="17D877A5"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582F9C" w14:textId="77777777" w:rsidR="00A973FB" w:rsidRDefault="00000000">
            <w:proofErr w:type="spellStart"/>
            <w:r>
              <w:t>Descripción</w:t>
            </w:r>
            <w:proofErr w:type="spellEnd"/>
            <w:r>
              <w:t xml:space="preserve"> Completa:</w:t>
            </w:r>
          </w:p>
        </w:tc>
        <w:tc>
          <w:tcPr>
            <w:tcW w:w="7200" w:type="dxa"/>
          </w:tcPr>
          <w:p w14:paraId="622746EA" w14:textId="77777777" w:rsidR="00A973FB" w:rsidRPr="000250CD" w:rsidRDefault="00000000">
            <w:pPr>
              <w:cnfStyle w:val="100000000000" w:firstRow="1" w:lastRow="0" w:firstColumn="0" w:lastColumn="0" w:oddVBand="0" w:evenVBand="0" w:oddHBand="0" w:evenHBand="0" w:firstRowFirstColumn="0" w:firstRowLastColumn="0" w:lastRowFirstColumn="0" w:lastRowLastColumn="0"/>
              <w:rPr>
                <w:lang w:val="es-CL"/>
              </w:rPr>
            </w:pPr>
            <w:r w:rsidRPr="000250CD">
              <w:rPr>
                <w:lang w:val="es-CL"/>
              </w:rPr>
              <w:t>Problema del “huevo y la gallina”: baja adopción inicial (pocos libros y pocos usuarios).</w:t>
            </w:r>
          </w:p>
        </w:tc>
      </w:tr>
      <w:tr w:rsidR="00A973FB" w14:paraId="0530432E"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72B959" w14:textId="77777777" w:rsidR="00A973FB" w:rsidRDefault="00000000">
            <w:proofErr w:type="spellStart"/>
            <w:r>
              <w:t>Probabilidad</w:t>
            </w:r>
            <w:proofErr w:type="spellEnd"/>
            <w:r>
              <w:t xml:space="preserve"> (P):</w:t>
            </w:r>
          </w:p>
        </w:tc>
        <w:tc>
          <w:tcPr>
            <w:tcW w:w="4680" w:type="dxa"/>
          </w:tcPr>
          <w:p w14:paraId="5A3D8550"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2</w:t>
            </w:r>
          </w:p>
        </w:tc>
      </w:tr>
      <w:tr w:rsidR="00A973FB" w14:paraId="773184EA"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278DEB84" w14:textId="77777777" w:rsidR="00A973FB" w:rsidRDefault="00000000">
            <w:r>
              <w:t>Impacto (I):</w:t>
            </w:r>
          </w:p>
        </w:tc>
        <w:tc>
          <w:tcPr>
            <w:tcW w:w="4680" w:type="dxa"/>
          </w:tcPr>
          <w:p w14:paraId="0A90FC73" w14:textId="77777777" w:rsidR="00A973FB" w:rsidRDefault="00000000">
            <w:pPr>
              <w:cnfStyle w:val="000000000000" w:firstRow="0" w:lastRow="0" w:firstColumn="0" w:lastColumn="0" w:oddVBand="0" w:evenVBand="0" w:oddHBand="0" w:evenHBand="0" w:firstRowFirstColumn="0" w:firstRowLastColumn="0" w:lastRowFirstColumn="0" w:lastRowLastColumn="0"/>
            </w:pPr>
            <w:r>
              <w:rPr>
                <w:b/>
              </w:rPr>
              <w:t>3</w:t>
            </w:r>
          </w:p>
        </w:tc>
      </w:tr>
      <w:tr w:rsidR="00A973FB" w14:paraId="1E79B5E6"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1C50D9A" w14:textId="77777777" w:rsidR="00A973FB" w:rsidRPr="000250CD" w:rsidRDefault="00000000">
            <w:pPr>
              <w:rPr>
                <w:lang w:val="es-CL"/>
              </w:rPr>
            </w:pPr>
            <w:r w:rsidRPr="000250CD">
              <w:rPr>
                <w:lang w:val="es-CL"/>
              </w:rPr>
              <w:t>Nivel de Riesgo (P×I):</w:t>
            </w:r>
          </w:p>
        </w:tc>
        <w:tc>
          <w:tcPr>
            <w:tcW w:w="4680" w:type="dxa"/>
            <w:shd w:val="clear" w:color="auto" w:fill="FFB6C1"/>
          </w:tcPr>
          <w:p w14:paraId="3FA7ABE1"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 6</w:t>
            </w:r>
          </w:p>
        </w:tc>
      </w:tr>
      <w:tr w:rsidR="00A973FB" w14:paraId="64A78CE3"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3E440641" w14:textId="77777777" w:rsidR="00A973FB" w:rsidRDefault="00000000">
            <w:r>
              <w:t>Tipo de Impacto:</w:t>
            </w:r>
          </w:p>
        </w:tc>
        <w:tc>
          <w:tcPr>
            <w:tcW w:w="4680" w:type="dxa"/>
          </w:tcPr>
          <w:p w14:paraId="52B0D350" w14:textId="77777777" w:rsidR="00A973FB" w:rsidRDefault="00000000">
            <w:pPr>
              <w:cnfStyle w:val="000000000000" w:firstRow="0" w:lastRow="0" w:firstColumn="0" w:lastColumn="0" w:oddVBand="0" w:evenVBand="0" w:oddHBand="0" w:evenHBand="0" w:firstRowFirstColumn="0" w:firstRowLastColumn="0" w:lastRowFirstColumn="0" w:lastRowLastColumn="0"/>
            </w:pPr>
            <w:r>
              <w:t>Viabilidad del proyecto</w:t>
            </w:r>
          </w:p>
        </w:tc>
      </w:tr>
      <w:tr w:rsidR="00A973FB" w:rsidRPr="000250CD" w14:paraId="54D2D1AA"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AD4BEBA" w14:textId="77777777" w:rsidR="00A973FB" w:rsidRDefault="00000000">
            <w:r>
              <w:t>Mitigación Planificada:</w:t>
            </w:r>
          </w:p>
        </w:tc>
        <w:tc>
          <w:tcPr>
            <w:tcW w:w="4680" w:type="dxa"/>
          </w:tcPr>
          <w:p w14:paraId="1EA5AC61" w14:textId="77777777" w:rsidR="00A973FB" w:rsidRPr="000250CD" w:rsidRDefault="00000000">
            <w:pPr>
              <w:cnfStyle w:val="000000100000" w:firstRow="0" w:lastRow="0" w:firstColumn="0" w:lastColumn="0" w:oddVBand="0" w:evenVBand="0" w:oddHBand="1" w:evenHBand="0" w:firstRowFirstColumn="0" w:firstRowLastColumn="0" w:lastRowFirstColumn="0" w:lastRowLastColumn="0"/>
              <w:rPr>
                <w:lang w:val="es-CL"/>
              </w:rPr>
            </w:pPr>
            <w:r w:rsidRPr="000250CD">
              <w:rPr>
                <w:lang w:val="es-CL"/>
              </w:rPr>
              <w:t>Cargar libros semilla (propios), enfocarse en un nicho inicial (ej. compañeros de la carrera) y demostrar el flujo completo de intercambio en la demo.</w:t>
            </w:r>
          </w:p>
        </w:tc>
      </w:tr>
      <w:tr w:rsidR="00A973FB" w14:paraId="3BB322B2"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36C24B16" w14:textId="77777777" w:rsidR="00A973FB" w:rsidRDefault="00000000">
            <w:proofErr w:type="spellStart"/>
            <w:r>
              <w:t>Responsable</w:t>
            </w:r>
            <w:proofErr w:type="spellEnd"/>
            <w:r>
              <w:t>:</w:t>
            </w:r>
          </w:p>
        </w:tc>
        <w:tc>
          <w:tcPr>
            <w:tcW w:w="4680" w:type="dxa"/>
          </w:tcPr>
          <w:p w14:paraId="56C76D26" w14:textId="77777777" w:rsidR="00A973FB" w:rsidRDefault="00000000">
            <w:pPr>
              <w:cnfStyle w:val="000000000000" w:firstRow="0" w:lastRow="0" w:firstColumn="0" w:lastColumn="0" w:oddVBand="0" w:evenVBand="0" w:oddHBand="0" w:evenHBand="0" w:firstRowFirstColumn="0" w:firstRowLastColumn="0" w:lastRowFirstColumn="0" w:lastRowLastColumn="0"/>
            </w:pPr>
            <w:r>
              <w:t>Nicolás Rebolledo / Vicente Vargas</w:t>
            </w:r>
          </w:p>
        </w:tc>
      </w:tr>
      <w:tr w:rsidR="00A973FB" w14:paraId="0F8CB58E"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46E2F9" w14:textId="77777777" w:rsidR="00A973FB" w:rsidRDefault="00000000">
            <w:r>
              <w:t>Estado Final:</w:t>
            </w:r>
          </w:p>
        </w:tc>
        <w:tc>
          <w:tcPr>
            <w:tcW w:w="4680" w:type="dxa"/>
            <w:shd w:val="clear" w:color="auto" w:fill="C6EFCE"/>
          </w:tcPr>
          <w:p w14:paraId="547E6244"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color w:val="006100"/>
              </w:rPr>
              <w:t>Mitigado</w:t>
            </w:r>
          </w:p>
        </w:tc>
      </w:tr>
      <w:tr w:rsidR="00A973FB" w14:paraId="13B52859" w14:textId="77777777" w:rsidTr="00A973FB">
        <w:trPr>
          <w:trHeight w:val="258"/>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241DBCD0" w14:textId="77777777" w:rsidR="00A973FB" w:rsidRDefault="00000000">
            <w:r>
              <w:t>Acciones Ejecutadas y Resultado:</w:t>
            </w:r>
          </w:p>
        </w:tc>
        <w:tc>
          <w:tcPr>
            <w:tcW w:w="4680" w:type="dxa"/>
            <w:vMerge w:val="restart"/>
          </w:tcPr>
          <w:p w14:paraId="23E14231" w14:textId="77777777" w:rsidR="00A973FB" w:rsidRDefault="00000000">
            <w:pPr>
              <w:cnfStyle w:val="000000000000" w:firstRow="0" w:lastRow="0" w:firstColumn="0" w:lastColumn="0" w:oddVBand="0" w:evenVBand="0" w:oddHBand="0" w:evenHBand="0" w:firstRowFirstColumn="0" w:firstRowLastColumn="0" w:lastRowFirstColumn="0" w:lastRowLastColumn="0"/>
            </w:pPr>
            <w:r w:rsidRPr="000250CD">
              <w:rPr>
                <w:lang w:val="es-CL"/>
              </w:rPr>
              <w:t xml:space="preserve">Se cargaron libros semilla en el catálogo para demostración. Se realizó </w:t>
            </w:r>
            <w:proofErr w:type="spellStart"/>
            <w:r w:rsidRPr="000250CD">
              <w:rPr>
                <w:lang w:val="es-CL"/>
              </w:rPr>
              <w:t>testing</w:t>
            </w:r>
            <w:proofErr w:type="spellEnd"/>
            <w:r w:rsidRPr="000250CD">
              <w:rPr>
                <w:lang w:val="es-CL"/>
              </w:rPr>
              <w:t xml:space="preserve"> con usuarios reales (compañeros de carrera). Se implementó sistema de reputación mediante calificaciones para incentivar intercambios de calidad. </w:t>
            </w:r>
            <w:r>
              <w:t>RESULTADO: MITIGADO EXITOSAMENTE ✓</w:t>
            </w:r>
          </w:p>
        </w:tc>
      </w:tr>
      <w:tr w:rsidR="00A973FB" w14:paraId="59DD6CE1" w14:textId="77777777" w:rsidTr="00A973F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680" w:type="dxa"/>
            <w:vMerge/>
          </w:tcPr>
          <w:p w14:paraId="27D989F1" w14:textId="77777777" w:rsidR="00A973FB" w:rsidRDefault="00A973FB"/>
        </w:tc>
        <w:tc>
          <w:tcPr>
            <w:tcW w:w="4680" w:type="dxa"/>
            <w:vMerge/>
          </w:tcPr>
          <w:p w14:paraId="5F8DB173" w14:textId="77777777" w:rsidR="00A973FB" w:rsidRDefault="00A973FB">
            <w:pPr>
              <w:cnfStyle w:val="000000100000" w:firstRow="0" w:lastRow="0" w:firstColumn="0" w:lastColumn="0" w:oddVBand="0" w:evenVBand="0" w:oddHBand="1" w:evenHBand="0" w:firstRowFirstColumn="0" w:firstRowLastColumn="0" w:lastRowFirstColumn="0" w:lastRowLastColumn="0"/>
            </w:pPr>
          </w:p>
        </w:tc>
      </w:tr>
    </w:tbl>
    <w:p w14:paraId="1EA6E75B" w14:textId="77777777" w:rsidR="00A973FB" w:rsidRDefault="00A973FB"/>
    <w:p w14:paraId="04064BF4" w14:textId="6398616B" w:rsidR="00A973FB" w:rsidRPr="000250CD" w:rsidRDefault="00000000">
      <w:pPr>
        <w:pStyle w:val="Ttulo2"/>
        <w:rPr>
          <w:lang w:val="es-CL"/>
        </w:rPr>
      </w:pPr>
      <w:r w:rsidRPr="000250CD">
        <w:rPr>
          <w:lang w:val="es-CL"/>
        </w:rPr>
        <w:t>R10 - Mala calidad de publicaciones por usuarios (datos falsos, estafas, libros en mal</w:t>
      </w:r>
      <w:r w:rsidR="00DD43B7">
        <w:rPr>
          <w:lang w:val="es-CL"/>
        </w:rPr>
        <w:t xml:space="preserve"> creados)</w:t>
      </w:r>
    </w:p>
    <w:tbl>
      <w:tblPr>
        <w:tblStyle w:val="Listaclara-nfasis1"/>
        <w:tblW w:w="0" w:type="auto"/>
        <w:tblLook w:val="04A0" w:firstRow="1" w:lastRow="0" w:firstColumn="1" w:lastColumn="0" w:noHBand="0" w:noVBand="1"/>
      </w:tblPr>
      <w:tblGrid>
        <w:gridCol w:w="3840"/>
        <w:gridCol w:w="5736"/>
      </w:tblGrid>
      <w:tr w:rsidR="00A973FB" w:rsidRPr="000250CD" w14:paraId="07DA1777"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9C8478" w14:textId="77777777" w:rsidR="00A973FB" w:rsidRDefault="00000000">
            <w:proofErr w:type="spellStart"/>
            <w:r>
              <w:t>Descripción</w:t>
            </w:r>
            <w:proofErr w:type="spellEnd"/>
            <w:r>
              <w:t xml:space="preserve"> Completa:</w:t>
            </w:r>
          </w:p>
        </w:tc>
        <w:tc>
          <w:tcPr>
            <w:tcW w:w="7200" w:type="dxa"/>
          </w:tcPr>
          <w:p w14:paraId="0F92A53F" w14:textId="77777777" w:rsidR="00A973FB" w:rsidRPr="000250CD" w:rsidRDefault="00000000">
            <w:pPr>
              <w:cnfStyle w:val="100000000000" w:firstRow="1" w:lastRow="0" w:firstColumn="0" w:lastColumn="0" w:oddVBand="0" w:evenVBand="0" w:oddHBand="0" w:evenHBand="0" w:firstRowFirstColumn="0" w:firstRowLastColumn="0" w:lastRowFirstColumn="0" w:lastRowLastColumn="0"/>
              <w:rPr>
                <w:lang w:val="es-CL"/>
              </w:rPr>
            </w:pPr>
            <w:r w:rsidRPr="000250CD">
              <w:rPr>
                <w:lang w:val="es-CL"/>
              </w:rPr>
              <w:t>Mala calidad de publicaciones por usuarios (datos falsos, estafas, libros en mal estado).</w:t>
            </w:r>
          </w:p>
        </w:tc>
      </w:tr>
      <w:tr w:rsidR="00A973FB" w14:paraId="51589259"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4C2EA56" w14:textId="77777777" w:rsidR="00A973FB" w:rsidRDefault="00000000">
            <w:proofErr w:type="spellStart"/>
            <w:r>
              <w:t>Probabilidad</w:t>
            </w:r>
            <w:proofErr w:type="spellEnd"/>
            <w:r>
              <w:t xml:space="preserve"> (P):</w:t>
            </w:r>
          </w:p>
        </w:tc>
        <w:tc>
          <w:tcPr>
            <w:tcW w:w="4680" w:type="dxa"/>
          </w:tcPr>
          <w:p w14:paraId="54A4CCFB"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2</w:t>
            </w:r>
          </w:p>
        </w:tc>
      </w:tr>
      <w:tr w:rsidR="00A973FB" w14:paraId="7807F8E4"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4DF34004" w14:textId="77777777" w:rsidR="00A973FB" w:rsidRDefault="00000000">
            <w:r>
              <w:t>Impacto (I):</w:t>
            </w:r>
          </w:p>
        </w:tc>
        <w:tc>
          <w:tcPr>
            <w:tcW w:w="4680" w:type="dxa"/>
          </w:tcPr>
          <w:p w14:paraId="07EBB193" w14:textId="77777777" w:rsidR="00A973FB" w:rsidRDefault="00000000">
            <w:pPr>
              <w:cnfStyle w:val="000000000000" w:firstRow="0" w:lastRow="0" w:firstColumn="0" w:lastColumn="0" w:oddVBand="0" w:evenVBand="0" w:oddHBand="0" w:evenHBand="0" w:firstRowFirstColumn="0" w:firstRowLastColumn="0" w:lastRowFirstColumn="0" w:lastRowLastColumn="0"/>
            </w:pPr>
            <w:r>
              <w:rPr>
                <w:b/>
              </w:rPr>
              <w:t>2</w:t>
            </w:r>
          </w:p>
        </w:tc>
      </w:tr>
      <w:tr w:rsidR="00A973FB" w14:paraId="6B57422E"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4E42E46" w14:textId="77777777" w:rsidR="00A973FB" w:rsidRPr="000250CD" w:rsidRDefault="00000000">
            <w:pPr>
              <w:rPr>
                <w:lang w:val="es-CL"/>
              </w:rPr>
            </w:pPr>
            <w:r w:rsidRPr="000250CD">
              <w:rPr>
                <w:lang w:val="es-CL"/>
              </w:rPr>
              <w:t>Nivel de Riesgo (P×I):</w:t>
            </w:r>
          </w:p>
        </w:tc>
        <w:tc>
          <w:tcPr>
            <w:tcW w:w="4680" w:type="dxa"/>
            <w:shd w:val="clear" w:color="auto" w:fill="FFFFE0"/>
          </w:tcPr>
          <w:p w14:paraId="20D01F8E"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 4</w:t>
            </w:r>
          </w:p>
        </w:tc>
      </w:tr>
      <w:tr w:rsidR="00A973FB" w14:paraId="33F60CF0"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0D92D660" w14:textId="77777777" w:rsidR="00A973FB" w:rsidRDefault="00000000">
            <w:r>
              <w:t>Tipo de Impacto:</w:t>
            </w:r>
          </w:p>
        </w:tc>
        <w:tc>
          <w:tcPr>
            <w:tcW w:w="4680" w:type="dxa"/>
          </w:tcPr>
          <w:p w14:paraId="5536D77F" w14:textId="77777777" w:rsidR="00A973FB" w:rsidRDefault="00000000">
            <w:pPr>
              <w:cnfStyle w:val="000000000000" w:firstRow="0" w:lastRow="0" w:firstColumn="0" w:lastColumn="0" w:oddVBand="0" w:evenVBand="0" w:oddHBand="0" w:evenHBand="0" w:firstRowFirstColumn="0" w:firstRowLastColumn="0" w:lastRowFirstColumn="0" w:lastRowLastColumn="0"/>
            </w:pPr>
            <w:r>
              <w:t>Calidad y Confianza</w:t>
            </w:r>
          </w:p>
        </w:tc>
      </w:tr>
      <w:tr w:rsidR="00A973FB" w:rsidRPr="000250CD" w14:paraId="002B37AD"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15B18F3" w14:textId="77777777" w:rsidR="00A973FB" w:rsidRDefault="00000000">
            <w:r>
              <w:t>Mitigación Planificada:</w:t>
            </w:r>
          </w:p>
        </w:tc>
        <w:tc>
          <w:tcPr>
            <w:tcW w:w="4680" w:type="dxa"/>
          </w:tcPr>
          <w:p w14:paraId="1ED8D9E0" w14:textId="77777777" w:rsidR="00A973FB" w:rsidRPr="000250CD" w:rsidRDefault="00000000">
            <w:pPr>
              <w:cnfStyle w:val="000000100000" w:firstRow="0" w:lastRow="0" w:firstColumn="0" w:lastColumn="0" w:oddVBand="0" w:evenVBand="0" w:oddHBand="1" w:evenHBand="0" w:firstRowFirstColumn="0" w:firstRowLastColumn="0" w:lastRowFirstColumn="0" w:lastRowLastColumn="0"/>
              <w:rPr>
                <w:lang w:val="es-CL"/>
              </w:rPr>
            </w:pPr>
            <w:r w:rsidRPr="000250CD">
              <w:rPr>
                <w:lang w:val="es-CL"/>
              </w:rPr>
              <w:t xml:space="preserve">Implementar calificaciones de usuarios, sistema de reportes y moderación (baja de libros / bloqueo de usuarios desde panel </w:t>
            </w:r>
            <w:proofErr w:type="spellStart"/>
            <w:r w:rsidRPr="000250CD">
              <w:rPr>
                <w:lang w:val="es-CL"/>
              </w:rPr>
              <w:t>admin</w:t>
            </w:r>
            <w:proofErr w:type="spellEnd"/>
            <w:r w:rsidRPr="000250CD">
              <w:rPr>
                <w:lang w:val="es-CL"/>
              </w:rPr>
              <w:t>).</w:t>
            </w:r>
          </w:p>
        </w:tc>
      </w:tr>
      <w:tr w:rsidR="00A973FB" w14:paraId="49C24A25"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1503A9E6" w14:textId="77777777" w:rsidR="00A973FB" w:rsidRDefault="00000000">
            <w:proofErr w:type="spellStart"/>
            <w:r>
              <w:t>Responsable</w:t>
            </w:r>
            <w:proofErr w:type="spellEnd"/>
            <w:r>
              <w:t>:</w:t>
            </w:r>
          </w:p>
        </w:tc>
        <w:tc>
          <w:tcPr>
            <w:tcW w:w="4680" w:type="dxa"/>
          </w:tcPr>
          <w:p w14:paraId="4899A7AC" w14:textId="77777777" w:rsidR="00A973FB" w:rsidRDefault="00000000">
            <w:pPr>
              <w:cnfStyle w:val="000000000000" w:firstRow="0" w:lastRow="0" w:firstColumn="0" w:lastColumn="0" w:oddVBand="0" w:evenVBand="0" w:oddHBand="0" w:evenHBand="0" w:firstRowFirstColumn="0" w:firstRowLastColumn="0" w:lastRowFirstColumn="0" w:lastRowLastColumn="0"/>
            </w:pPr>
            <w:r>
              <w:t>Nicolás Rebolledo / Vicente Vargas</w:t>
            </w:r>
          </w:p>
        </w:tc>
      </w:tr>
      <w:tr w:rsidR="00A973FB" w14:paraId="5BB7028E"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DA33AD8" w14:textId="77777777" w:rsidR="00A973FB" w:rsidRDefault="00000000">
            <w:r>
              <w:t>Estado Final:</w:t>
            </w:r>
          </w:p>
        </w:tc>
        <w:tc>
          <w:tcPr>
            <w:tcW w:w="4680" w:type="dxa"/>
            <w:shd w:val="clear" w:color="auto" w:fill="C6EFCE"/>
          </w:tcPr>
          <w:p w14:paraId="3A153C4C"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color w:val="006100"/>
              </w:rPr>
              <w:t>Mitigado</w:t>
            </w:r>
          </w:p>
        </w:tc>
      </w:tr>
      <w:tr w:rsidR="00A973FB" w14:paraId="1E7E7032" w14:textId="77777777" w:rsidTr="00A973FB">
        <w:trPr>
          <w:trHeight w:val="258"/>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6E9DE5A" w14:textId="77777777" w:rsidR="00A973FB" w:rsidRDefault="00000000">
            <w:r>
              <w:t>Acciones Ejecutadas y Resultado:</w:t>
            </w:r>
          </w:p>
        </w:tc>
        <w:tc>
          <w:tcPr>
            <w:tcW w:w="4680" w:type="dxa"/>
            <w:vMerge w:val="restart"/>
          </w:tcPr>
          <w:p w14:paraId="2503D13A" w14:textId="77777777" w:rsidR="00A973FB" w:rsidRDefault="00000000">
            <w:pPr>
              <w:cnfStyle w:val="000000000000" w:firstRow="0" w:lastRow="0" w:firstColumn="0" w:lastColumn="0" w:oddVBand="0" w:evenVBand="0" w:oddHBand="0" w:evenHBand="0" w:firstRowFirstColumn="0" w:firstRowLastColumn="0" w:lastRowFirstColumn="0" w:lastRowLastColumn="0"/>
            </w:pPr>
            <w:r w:rsidRPr="000250CD">
              <w:rPr>
                <w:lang w:val="es-CL"/>
              </w:rPr>
              <w:t xml:space="preserve">Se implementó sistema de calificaciones bidireccionales (1-5 estrellas + comentario). Se desarrolló sistema de reportes de usuarios/libros. Se creó panel administrativo con acciones de moderación (advertencias, suspensiones). </w:t>
            </w:r>
            <w:r>
              <w:t>RESULTADO: MITIGADO EXITOSAMENTE ✓</w:t>
            </w:r>
          </w:p>
        </w:tc>
      </w:tr>
      <w:tr w:rsidR="00A973FB" w14:paraId="29AA566B" w14:textId="77777777" w:rsidTr="00A973F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680" w:type="dxa"/>
            <w:vMerge/>
          </w:tcPr>
          <w:p w14:paraId="73A2E4A2" w14:textId="77777777" w:rsidR="00A973FB" w:rsidRDefault="00A973FB"/>
        </w:tc>
        <w:tc>
          <w:tcPr>
            <w:tcW w:w="4680" w:type="dxa"/>
            <w:vMerge/>
          </w:tcPr>
          <w:p w14:paraId="4B2A1D14" w14:textId="77777777" w:rsidR="00A973FB" w:rsidRDefault="00A973FB">
            <w:pPr>
              <w:cnfStyle w:val="000000100000" w:firstRow="0" w:lastRow="0" w:firstColumn="0" w:lastColumn="0" w:oddVBand="0" w:evenVBand="0" w:oddHBand="1" w:evenHBand="0" w:firstRowFirstColumn="0" w:firstRowLastColumn="0" w:lastRowFirstColumn="0" w:lastRowLastColumn="0"/>
            </w:pPr>
          </w:p>
        </w:tc>
      </w:tr>
    </w:tbl>
    <w:p w14:paraId="06C20BA9" w14:textId="77777777" w:rsidR="00A973FB" w:rsidRDefault="00A973FB"/>
    <w:p w14:paraId="5D45FC21" w14:textId="77777777" w:rsidR="00A973FB" w:rsidRDefault="00000000">
      <w:r>
        <w:br w:type="page"/>
      </w:r>
    </w:p>
    <w:p w14:paraId="60E65E7F" w14:textId="77777777" w:rsidR="00A973FB" w:rsidRPr="000250CD" w:rsidRDefault="00000000">
      <w:pPr>
        <w:pStyle w:val="Ttulo2"/>
        <w:rPr>
          <w:lang w:val="es-CL"/>
        </w:rPr>
      </w:pPr>
      <w:r w:rsidRPr="000250CD">
        <w:rPr>
          <w:lang w:val="es-CL"/>
        </w:rPr>
        <w:lastRenderedPageBreak/>
        <w:t xml:space="preserve">R11 - Desalineación entre </w:t>
      </w:r>
      <w:proofErr w:type="spellStart"/>
      <w:r w:rsidRPr="000250CD">
        <w:rPr>
          <w:lang w:val="es-CL"/>
        </w:rPr>
        <w:t>backend</w:t>
      </w:r>
      <w:proofErr w:type="spellEnd"/>
      <w:r w:rsidRPr="000250CD">
        <w:rPr>
          <w:lang w:val="es-CL"/>
        </w:rPr>
        <w:t xml:space="preserve">, web y </w:t>
      </w:r>
      <w:proofErr w:type="spellStart"/>
      <w:r w:rsidRPr="000250CD">
        <w:rPr>
          <w:lang w:val="es-CL"/>
        </w:rPr>
        <w:t>mobile</w:t>
      </w:r>
      <w:proofErr w:type="spellEnd"/>
      <w:r w:rsidRPr="000250CD">
        <w:rPr>
          <w:lang w:val="es-CL"/>
        </w:rPr>
        <w:t xml:space="preserve"> (cambios de API que rompen la </w:t>
      </w:r>
      <w:proofErr w:type="gramStart"/>
      <w:r w:rsidRPr="000250CD">
        <w:rPr>
          <w:lang w:val="es-CL"/>
        </w:rPr>
        <w:t>app</w:t>
      </w:r>
      <w:proofErr w:type="gramEnd"/>
      <w:r w:rsidRPr="000250CD">
        <w:rPr>
          <w:lang w:val="es-CL"/>
        </w:rPr>
        <w:t>).</w:t>
      </w:r>
    </w:p>
    <w:tbl>
      <w:tblPr>
        <w:tblStyle w:val="Listaclara-nfasis1"/>
        <w:tblW w:w="0" w:type="auto"/>
        <w:tblLook w:val="04A0" w:firstRow="1" w:lastRow="0" w:firstColumn="1" w:lastColumn="0" w:noHBand="0" w:noVBand="1"/>
      </w:tblPr>
      <w:tblGrid>
        <w:gridCol w:w="3840"/>
        <w:gridCol w:w="5736"/>
      </w:tblGrid>
      <w:tr w:rsidR="00A973FB" w:rsidRPr="000250CD" w14:paraId="288E74CA"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C4062F" w14:textId="77777777" w:rsidR="00A973FB" w:rsidRDefault="00000000">
            <w:proofErr w:type="spellStart"/>
            <w:r>
              <w:t>Descripción</w:t>
            </w:r>
            <w:proofErr w:type="spellEnd"/>
            <w:r>
              <w:t xml:space="preserve"> Completa:</w:t>
            </w:r>
          </w:p>
        </w:tc>
        <w:tc>
          <w:tcPr>
            <w:tcW w:w="7200" w:type="dxa"/>
          </w:tcPr>
          <w:p w14:paraId="7B2DD698" w14:textId="77777777" w:rsidR="00A973FB" w:rsidRPr="000250CD" w:rsidRDefault="00000000">
            <w:pPr>
              <w:cnfStyle w:val="100000000000" w:firstRow="1" w:lastRow="0" w:firstColumn="0" w:lastColumn="0" w:oddVBand="0" w:evenVBand="0" w:oddHBand="0" w:evenHBand="0" w:firstRowFirstColumn="0" w:firstRowLastColumn="0" w:lastRowFirstColumn="0" w:lastRowLastColumn="0"/>
              <w:rPr>
                <w:lang w:val="es-CL"/>
              </w:rPr>
            </w:pPr>
            <w:r w:rsidRPr="000250CD">
              <w:rPr>
                <w:lang w:val="es-CL"/>
              </w:rPr>
              <w:t xml:space="preserve">Desalineación entre </w:t>
            </w:r>
            <w:proofErr w:type="spellStart"/>
            <w:r w:rsidRPr="000250CD">
              <w:rPr>
                <w:lang w:val="es-CL"/>
              </w:rPr>
              <w:t>backend</w:t>
            </w:r>
            <w:proofErr w:type="spellEnd"/>
            <w:r w:rsidRPr="000250CD">
              <w:rPr>
                <w:lang w:val="es-CL"/>
              </w:rPr>
              <w:t xml:space="preserve">, web y </w:t>
            </w:r>
            <w:proofErr w:type="spellStart"/>
            <w:r w:rsidRPr="000250CD">
              <w:rPr>
                <w:lang w:val="es-CL"/>
              </w:rPr>
              <w:t>mobile</w:t>
            </w:r>
            <w:proofErr w:type="spellEnd"/>
            <w:r w:rsidRPr="000250CD">
              <w:rPr>
                <w:lang w:val="es-CL"/>
              </w:rPr>
              <w:t xml:space="preserve"> (cambios de API que rompen la </w:t>
            </w:r>
            <w:proofErr w:type="gramStart"/>
            <w:r w:rsidRPr="000250CD">
              <w:rPr>
                <w:lang w:val="es-CL"/>
              </w:rPr>
              <w:t>app</w:t>
            </w:r>
            <w:proofErr w:type="gramEnd"/>
            <w:r w:rsidRPr="000250CD">
              <w:rPr>
                <w:lang w:val="es-CL"/>
              </w:rPr>
              <w:t>).</w:t>
            </w:r>
          </w:p>
        </w:tc>
      </w:tr>
      <w:tr w:rsidR="00A973FB" w14:paraId="69AAC6E5"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C233A3A" w14:textId="77777777" w:rsidR="00A973FB" w:rsidRDefault="00000000">
            <w:proofErr w:type="spellStart"/>
            <w:r>
              <w:t>Probabilidad</w:t>
            </w:r>
            <w:proofErr w:type="spellEnd"/>
            <w:r>
              <w:t xml:space="preserve"> (P):</w:t>
            </w:r>
          </w:p>
        </w:tc>
        <w:tc>
          <w:tcPr>
            <w:tcW w:w="4680" w:type="dxa"/>
          </w:tcPr>
          <w:p w14:paraId="6E7DC2E5"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2</w:t>
            </w:r>
          </w:p>
        </w:tc>
      </w:tr>
      <w:tr w:rsidR="00A973FB" w14:paraId="5E0CBA4C"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579D3B32" w14:textId="77777777" w:rsidR="00A973FB" w:rsidRDefault="00000000">
            <w:r>
              <w:t>Impacto (I):</w:t>
            </w:r>
          </w:p>
        </w:tc>
        <w:tc>
          <w:tcPr>
            <w:tcW w:w="4680" w:type="dxa"/>
          </w:tcPr>
          <w:p w14:paraId="45F4DE9B" w14:textId="77777777" w:rsidR="00A973FB" w:rsidRDefault="00000000">
            <w:pPr>
              <w:cnfStyle w:val="000000000000" w:firstRow="0" w:lastRow="0" w:firstColumn="0" w:lastColumn="0" w:oddVBand="0" w:evenVBand="0" w:oddHBand="0" w:evenHBand="0" w:firstRowFirstColumn="0" w:firstRowLastColumn="0" w:lastRowFirstColumn="0" w:lastRowLastColumn="0"/>
            </w:pPr>
            <w:r>
              <w:rPr>
                <w:b/>
              </w:rPr>
              <w:t>3</w:t>
            </w:r>
          </w:p>
        </w:tc>
      </w:tr>
      <w:tr w:rsidR="00A973FB" w14:paraId="59C52EBF"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953D538" w14:textId="77777777" w:rsidR="00A973FB" w:rsidRPr="000250CD" w:rsidRDefault="00000000">
            <w:pPr>
              <w:rPr>
                <w:lang w:val="es-CL"/>
              </w:rPr>
            </w:pPr>
            <w:r w:rsidRPr="000250CD">
              <w:rPr>
                <w:lang w:val="es-CL"/>
              </w:rPr>
              <w:t>Nivel de Riesgo (P×I):</w:t>
            </w:r>
          </w:p>
        </w:tc>
        <w:tc>
          <w:tcPr>
            <w:tcW w:w="4680" w:type="dxa"/>
            <w:shd w:val="clear" w:color="auto" w:fill="FFB6C1"/>
          </w:tcPr>
          <w:p w14:paraId="1027967F"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 6</w:t>
            </w:r>
          </w:p>
        </w:tc>
      </w:tr>
      <w:tr w:rsidR="00A973FB" w14:paraId="26379644"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7C9F4075" w14:textId="77777777" w:rsidR="00A973FB" w:rsidRDefault="00000000">
            <w:r>
              <w:t>Tipo de Impacto:</w:t>
            </w:r>
          </w:p>
        </w:tc>
        <w:tc>
          <w:tcPr>
            <w:tcW w:w="4680" w:type="dxa"/>
          </w:tcPr>
          <w:p w14:paraId="0478B800" w14:textId="77777777" w:rsidR="00A973FB" w:rsidRDefault="00000000">
            <w:pPr>
              <w:cnfStyle w:val="000000000000" w:firstRow="0" w:lastRow="0" w:firstColumn="0" w:lastColumn="0" w:oddVBand="0" w:evenVBand="0" w:oddHBand="0" w:evenHBand="0" w:firstRowFirstColumn="0" w:firstRowLastColumn="0" w:lastRowFirstColumn="0" w:lastRowLastColumn="0"/>
            </w:pPr>
            <w:r>
              <w:t>Calidad y Tiempo</w:t>
            </w:r>
          </w:p>
        </w:tc>
      </w:tr>
      <w:tr w:rsidR="00A973FB" w:rsidRPr="000250CD" w14:paraId="02B5622F"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D8C865F" w14:textId="77777777" w:rsidR="00A973FB" w:rsidRDefault="00000000">
            <w:r>
              <w:t>Mitigación Planificada:</w:t>
            </w:r>
          </w:p>
        </w:tc>
        <w:tc>
          <w:tcPr>
            <w:tcW w:w="4680" w:type="dxa"/>
          </w:tcPr>
          <w:p w14:paraId="530BB1EB" w14:textId="77777777" w:rsidR="00A973FB" w:rsidRPr="000250CD" w:rsidRDefault="00000000">
            <w:pPr>
              <w:cnfStyle w:val="000000100000" w:firstRow="0" w:lastRow="0" w:firstColumn="0" w:lastColumn="0" w:oddVBand="0" w:evenVBand="0" w:oddHBand="1" w:evenHBand="0" w:firstRowFirstColumn="0" w:firstRowLastColumn="0" w:lastRowFirstColumn="0" w:lastRowLastColumn="0"/>
              <w:rPr>
                <w:lang w:val="es-CL"/>
              </w:rPr>
            </w:pPr>
            <w:r w:rsidRPr="000250CD">
              <w:rPr>
                <w:lang w:val="es-CL"/>
              </w:rPr>
              <w:t>Mantener contrato claro de la API (</w:t>
            </w:r>
            <w:proofErr w:type="spellStart"/>
            <w:r w:rsidRPr="000250CD">
              <w:rPr>
                <w:lang w:val="es-CL"/>
              </w:rPr>
              <w:t>endpoints</w:t>
            </w:r>
            <w:proofErr w:type="spellEnd"/>
            <w:r w:rsidRPr="000250CD">
              <w:rPr>
                <w:lang w:val="es-CL"/>
              </w:rPr>
              <w:t xml:space="preserve">, campos), documentar cambios y probar cada modificación de </w:t>
            </w:r>
            <w:proofErr w:type="spellStart"/>
            <w:r w:rsidRPr="000250CD">
              <w:rPr>
                <w:lang w:val="es-CL"/>
              </w:rPr>
              <w:t>backend</w:t>
            </w:r>
            <w:proofErr w:type="spellEnd"/>
            <w:r w:rsidRPr="000250CD">
              <w:rPr>
                <w:lang w:val="es-CL"/>
              </w:rPr>
              <w:t xml:space="preserve"> contra ambas interfaces antes de subirla a </w:t>
            </w:r>
            <w:proofErr w:type="spellStart"/>
            <w:r w:rsidRPr="000250CD">
              <w:rPr>
                <w:lang w:val="es-CL"/>
              </w:rPr>
              <w:t>Railway</w:t>
            </w:r>
            <w:proofErr w:type="spellEnd"/>
            <w:r w:rsidRPr="000250CD">
              <w:rPr>
                <w:lang w:val="es-CL"/>
              </w:rPr>
              <w:t>.</w:t>
            </w:r>
          </w:p>
        </w:tc>
      </w:tr>
      <w:tr w:rsidR="00A973FB" w14:paraId="72A0F464"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03846870" w14:textId="77777777" w:rsidR="00A973FB" w:rsidRDefault="00000000">
            <w:proofErr w:type="spellStart"/>
            <w:r>
              <w:t>Responsable</w:t>
            </w:r>
            <w:proofErr w:type="spellEnd"/>
            <w:r>
              <w:t>:</w:t>
            </w:r>
          </w:p>
        </w:tc>
        <w:tc>
          <w:tcPr>
            <w:tcW w:w="4680" w:type="dxa"/>
          </w:tcPr>
          <w:p w14:paraId="09A74F7C" w14:textId="77777777" w:rsidR="00A973FB" w:rsidRDefault="00000000">
            <w:pPr>
              <w:cnfStyle w:val="000000000000" w:firstRow="0" w:lastRow="0" w:firstColumn="0" w:lastColumn="0" w:oddVBand="0" w:evenVBand="0" w:oddHBand="0" w:evenHBand="0" w:firstRowFirstColumn="0" w:firstRowLastColumn="0" w:lastRowFirstColumn="0" w:lastRowLastColumn="0"/>
            </w:pPr>
            <w:r>
              <w:t>Nicolás Rebolledo</w:t>
            </w:r>
          </w:p>
        </w:tc>
      </w:tr>
      <w:tr w:rsidR="00A973FB" w14:paraId="6589E3E9"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CCA5A8" w14:textId="77777777" w:rsidR="00A973FB" w:rsidRDefault="00000000">
            <w:r>
              <w:t>Estado Final:</w:t>
            </w:r>
          </w:p>
        </w:tc>
        <w:tc>
          <w:tcPr>
            <w:tcW w:w="4680" w:type="dxa"/>
            <w:shd w:val="clear" w:color="auto" w:fill="C6EFCE"/>
          </w:tcPr>
          <w:p w14:paraId="7CFBDE3E"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color w:val="006100"/>
              </w:rPr>
              <w:t>Mitigado</w:t>
            </w:r>
          </w:p>
        </w:tc>
      </w:tr>
      <w:tr w:rsidR="00A973FB" w14:paraId="0344ACB7" w14:textId="77777777" w:rsidTr="00A973FB">
        <w:trPr>
          <w:trHeight w:val="258"/>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75F9575B" w14:textId="77777777" w:rsidR="00A973FB" w:rsidRDefault="00000000">
            <w:r>
              <w:t>Acciones Ejecutadas y Resultado:</w:t>
            </w:r>
          </w:p>
        </w:tc>
        <w:tc>
          <w:tcPr>
            <w:tcW w:w="4680" w:type="dxa"/>
            <w:vMerge w:val="restart"/>
          </w:tcPr>
          <w:p w14:paraId="7999259B" w14:textId="77777777" w:rsidR="00A973FB" w:rsidRDefault="00000000">
            <w:pPr>
              <w:cnfStyle w:val="000000000000" w:firstRow="0" w:lastRow="0" w:firstColumn="0" w:lastColumn="0" w:oddVBand="0" w:evenVBand="0" w:oddHBand="0" w:evenHBand="0" w:firstRowFirstColumn="0" w:firstRowLastColumn="0" w:lastRowFirstColumn="0" w:lastRowLastColumn="0"/>
            </w:pPr>
            <w:r w:rsidRPr="000250CD">
              <w:rPr>
                <w:lang w:val="es-CL"/>
              </w:rPr>
              <w:t xml:space="preserve">Se estableció un estándar común de </w:t>
            </w:r>
            <w:proofErr w:type="spellStart"/>
            <w:r w:rsidRPr="000250CD">
              <w:rPr>
                <w:lang w:val="es-CL"/>
              </w:rPr>
              <w:t>endpoints</w:t>
            </w:r>
            <w:proofErr w:type="spellEnd"/>
            <w:r w:rsidRPr="000250CD">
              <w:rPr>
                <w:lang w:val="es-CL"/>
              </w:rPr>
              <w:t xml:space="preserve"> para consumo desde web y </w:t>
            </w:r>
            <w:proofErr w:type="spellStart"/>
            <w:r w:rsidRPr="000250CD">
              <w:rPr>
                <w:lang w:val="es-CL"/>
              </w:rPr>
              <w:t>mobile</w:t>
            </w:r>
            <w:proofErr w:type="spellEnd"/>
            <w:r w:rsidRPr="000250CD">
              <w:rPr>
                <w:lang w:val="es-CL"/>
              </w:rPr>
              <w:t xml:space="preserve">. Se documentaron contratos de API. Se realizó validación cruzada entre plataformas. </w:t>
            </w:r>
            <w:r>
              <w:t xml:space="preserve">La </w:t>
            </w:r>
            <w:proofErr w:type="spellStart"/>
            <w:r>
              <w:t>integración</w:t>
            </w:r>
            <w:proofErr w:type="spellEnd"/>
            <w:r>
              <w:t xml:space="preserve"> </w:t>
            </w:r>
            <w:proofErr w:type="spellStart"/>
            <w:r>
              <w:t>funciona</w:t>
            </w:r>
            <w:proofErr w:type="spellEnd"/>
            <w:r>
              <w:t xml:space="preserve"> de manera consistente. RESULTADO: MITIGADO EXITOSAMENTE ✓</w:t>
            </w:r>
          </w:p>
        </w:tc>
      </w:tr>
      <w:tr w:rsidR="00A973FB" w14:paraId="3087715F" w14:textId="77777777" w:rsidTr="00A973F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680" w:type="dxa"/>
            <w:vMerge/>
          </w:tcPr>
          <w:p w14:paraId="7CA29044" w14:textId="77777777" w:rsidR="00A973FB" w:rsidRDefault="00A973FB"/>
        </w:tc>
        <w:tc>
          <w:tcPr>
            <w:tcW w:w="4680" w:type="dxa"/>
            <w:vMerge/>
          </w:tcPr>
          <w:p w14:paraId="03856BDB" w14:textId="77777777" w:rsidR="00A973FB" w:rsidRDefault="00A973FB">
            <w:pPr>
              <w:cnfStyle w:val="000000100000" w:firstRow="0" w:lastRow="0" w:firstColumn="0" w:lastColumn="0" w:oddVBand="0" w:evenVBand="0" w:oddHBand="1" w:evenHBand="0" w:firstRowFirstColumn="0" w:firstRowLastColumn="0" w:lastRowFirstColumn="0" w:lastRowLastColumn="0"/>
            </w:pPr>
          </w:p>
        </w:tc>
      </w:tr>
    </w:tbl>
    <w:p w14:paraId="571527EC" w14:textId="77777777" w:rsidR="00A973FB" w:rsidRDefault="00A973FB"/>
    <w:p w14:paraId="61A95D7A" w14:textId="53C50B50" w:rsidR="00A973FB" w:rsidRPr="000250CD" w:rsidRDefault="00000000">
      <w:pPr>
        <w:pStyle w:val="Ttulo2"/>
        <w:rPr>
          <w:lang w:val="es-CL"/>
        </w:rPr>
      </w:pPr>
      <w:r w:rsidRPr="000250CD">
        <w:rPr>
          <w:lang w:val="es-CL"/>
        </w:rPr>
        <w:t xml:space="preserve">R12 - Fallas en despliegue en la nube (configuración de entorno, CORS, errores de </w:t>
      </w:r>
      <w:proofErr w:type="spellStart"/>
      <w:r w:rsidRPr="000250CD">
        <w:rPr>
          <w:lang w:val="es-CL"/>
        </w:rPr>
        <w:t>buil</w:t>
      </w:r>
      <w:r w:rsidR="00DD43B7">
        <w:rPr>
          <w:lang w:val="es-CL"/>
        </w:rPr>
        <w:t>d</w:t>
      </w:r>
      <w:proofErr w:type="spellEnd"/>
      <w:r w:rsidR="00DD43B7">
        <w:rPr>
          <w:lang w:val="es-CL"/>
        </w:rPr>
        <w:t>)</w:t>
      </w:r>
    </w:p>
    <w:tbl>
      <w:tblPr>
        <w:tblStyle w:val="Listaclara-nfasis1"/>
        <w:tblW w:w="0" w:type="auto"/>
        <w:tblLook w:val="04A0" w:firstRow="1" w:lastRow="0" w:firstColumn="1" w:lastColumn="0" w:noHBand="0" w:noVBand="1"/>
      </w:tblPr>
      <w:tblGrid>
        <w:gridCol w:w="3840"/>
        <w:gridCol w:w="5736"/>
      </w:tblGrid>
      <w:tr w:rsidR="00A973FB" w:rsidRPr="000250CD" w14:paraId="5662B2AF"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73FBDE" w14:textId="77777777" w:rsidR="00A973FB" w:rsidRDefault="00000000">
            <w:proofErr w:type="spellStart"/>
            <w:r>
              <w:t>Descripción</w:t>
            </w:r>
            <w:proofErr w:type="spellEnd"/>
            <w:r>
              <w:t xml:space="preserve"> Completa:</w:t>
            </w:r>
          </w:p>
        </w:tc>
        <w:tc>
          <w:tcPr>
            <w:tcW w:w="7200" w:type="dxa"/>
          </w:tcPr>
          <w:p w14:paraId="319258BA" w14:textId="77777777" w:rsidR="00A973FB" w:rsidRPr="000250CD" w:rsidRDefault="00000000">
            <w:pPr>
              <w:cnfStyle w:val="100000000000" w:firstRow="1" w:lastRow="0" w:firstColumn="0" w:lastColumn="0" w:oddVBand="0" w:evenVBand="0" w:oddHBand="0" w:evenHBand="0" w:firstRowFirstColumn="0" w:firstRowLastColumn="0" w:lastRowFirstColumn="0" w:lastRowLastColumn="0"/>
              <w:rPr>
                <w:lang w:val="es-CL"/>
              </w:rPr>
            </w:pPr>
            <w:r w:rsidRPr="000250CD">
              <w:rPr>
                <w:lang w:val="es-CL"/>
              </w:rPr>
              <w:t xml:space="preserve">Fallas en despliegue en la nube (configuración de entorno, CORS, errores de </w:t>
            </w:r>
            <w:proofErr w:type="spellStart"/>
            <w:r w:rsidRPr="000250CD">
              <w:rPr>
                <w:lang w:val="es-CL"/>
              </w:rPr>
              <w:t>build</w:t>
            </w:r>
            <w:proofErr w:type="spellEnd"/>
            <w:r w:rsidRPr="000250CD">
              <w:rPr>
                <w:lang w:val="es-CL"/>
              </w:rPr>
              <w:t>).</w:t>
            </w:r>
          </w:p>
        </w:tc>
      </w:tr>
      <w:tr w:rsidR="00A973FB" w14:paraId="7E510E18"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6DB89F" w14:textId="77777777" w:rsidR="00A973FB" w:rsidRDefault="00000000">
            <w:proofErr w:type="spellStart"/>
            <w:r>
              <w:t>Probabilidad</w:t>
            </w:r>
            <w:proofErr w:type="spellEnd"/>
            <w:r>
              <w:t xml:space="preserve"> (P):</w:t>
            </w:r>
          </w:p>
        </w:tc>
        <w:tc>
          <w:tcPr>
            <w:tcW w:w="4680" w:type="dxa"/>
          </w:tcPr>
          <w:p w14:paraId="43506575"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2</w:t>
            </w:r>
          </w:p>
        </w:tc>
      </w:tr>
      <w:tr w:rsidR="00A973FB" w14:paraId="4F896E20"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0696B1B2" w14:textId="77777777" w:rsidR="00A973FB" w:rsidRDefault="00000000">
            <w:r>
              <w:t>Impacto (I):</w:t>
            </w:r>
          </w:p>
        </w:tc>
        <w:tc>
          <w:tcPr>
            <w:tcW w:w="4680" w:type="dxa"/>
          </w:tcPr>
          <w:p w14:paraId="5E2BC09F" w14:textId="77777777" w:rsidR="00A973FB" w:rsidRDefault="00000000">
            <w:pPr>
              <w:cnfStyle w:val="000000000000" w:firstRow="0" w:lastRow="0" w:firstColumn="0" w:lastColumn="0" w:oddVBand="0" w:evenVBand="0" w:oddHBand="0" w:evenHBand="0" w:firstRowFirstColumn="0" w:firstRowLastColumn="0" w:lastRowFirstColumn="0" w:lastRowLastColumn="0"/>
            </w:pPr>
            <w:r>
              <w:rPr>
                <w:b/>
              </w:rPr>
              <w:t>3</w:t>
            </w:r>
          </w:p>
        </w:tc>
      </w:tr>
      <w:tr w:rsidR="00A973FB" w14:paraId="6680E106"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529DB6" w14:textId="77777777" w:rsidR="00A973FB" w:rsidRPr="000250CD" w:rsidRDefault="00000000">
            <w:pPr>
              <w:rPr>
                <w:lang w:val="es-CL"/>
              </w:rPr>
            </w:pPr>
            <w:r w:rsidRPr="000250CD">
              <w:rPr>
                <w:lang w:val="es-CL"/>
              </w:rPr>
              <w:t>Nivel de Riesgo (P×I):</w:t>
            </w:r>
          </w:p>
        </w:tc>
        <w:tc>
          <w:tcPr>
            <w:tcW w:w="4680" w:type="dxa"/>
            <w:shd w:val="clear" w:color="auto" w:fill="FFB6C1"/>
          </w:tcPr>
          <w:p w14:paraId="0A793207"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 6</w:t>
            </w:r>
          </w:p>
        </w:tc>
      </w:tr>
      <w:tr w:rsidR="00A973FB" w14:paraId="1FDF1D71"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7945A301" w14:textId="77777777" w:rsidR="00A973FB" w:rsidRDefault="00000000">
            <w:r>
              <w:t>Tipo de Impacto:</w:t>
            </w:r>
          </w:p>
        </w:tc>
        <w:tc>
          <w:tcPr>
            <w:tcW w:w="4680" w:type="dxa"/>
          </w:tcPr>
          <w:p w14:paraId="7F8B58EB" w14:textId="77777777" w:rsidR="00A973FB" w:rsidRDefault="00000000">
            <w:pPr>
              <w:cnfStyle w:val="000000000000" w:firstRow="0" w:lastRow="0" w:firstColumn="0" w:lastColumn="0" w:oddVBand="0" w:evenVBand="0" w:oddHBand="0" w:evenHBand="0" w:firstRowFirstColumn="0" w:firstRowLastColumn="0" w:lastRowFirstColumn="0" w:lastRowLastColumn="0"/>
            </w:pPr>
            <w:r>
              <w:t>Tiempo</w:t>
            </w:r>
          </w:p>
        </w:tc>
      </w:tr>
      <w:tr w:rsidR="00A973FB" w:rsidRPr="000250CD" w14:paraId="3CFF9A4B"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D794B72" w14:textId="77777777" w:rsidR="00A973FB" w:rsidRDefault="00000000">
            <w:r>
              <w:t>Mitigación Planificada:</w:t>
            </w:r>
          </w:p>
        </w:tc>
        <w:tc>
          <w:tcPr>
            <w:tcW w:w="4680" w:type="dxa"/>
          </w:tcPr>
          <w:p w14:paraId="4150349F" w14:textId="77777777" w:rsidR="00A973FB" w:rsidRPr="000250CD" w:rsidRDefault="00000000">
            <w:pPr>
              <w:cnfStyle w:val="000000100000" w:firstRow="0" w:lastRow="0" w:firstColumn="0" w:lastColumn="0" w:oddVBand="0" w:evenVBand="0" w:oddHBand="1" w:evenHBand="0" w:firstRowFirstColumn="0" w:firstRowLastColumn="0" w:lastRowFirstColumn="0" w:lastRowLastColumn="0"/>
              <w:rPr>
                <w:lang w:val="es-CL"/>
              </w:rPr>
            </w:pPr>
            <w:r w:rsidRPr="000250CD">
              <w:rPr>
                <w:lang w:val="es-CL"/>
              </w:rPr>
              <w:t>Documentar variables de entorno, probar despliegues parciales (</w:t>
            </w:r>
            <w:proofErr w:type="spellStart"/>
            <w:r w:rsidRPr="000250CD">
              <w:rPr>
                <w:lang w:val="es-CL"/>
              </w:rPr>
              <w:t>backend</w:t>
            </w:r>
            <w:proofErr w:type="spellEnd"/>
            <w:r w:rsidRPr="000250CD">
              <w:rPr>
                <w:lang w:val="es-CL"/>
              </w:rPr>
              <w:t xml:space="preserve"> primero, luego web) y mantener capacidad de correr la solución en local como plan de contingencia.</w:t>
            </w:r>
          </w:p>
        </w:tc>
      </w:tr>
      <w:tr w:rsidR="00A973FB" w14:paraId="696DBB20"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34CF039E" w14:textId="77777777" w:rsidR="00A973FB" w:rsidRDefault="00000000">
            <w:proofErr w:type="spellStart"/>
            <w:r>
              <w:t>Responsable</w:t>
            </w:r>
            <w:proofErr w:type="spellEnd"/>
            <w:r>
              <w:t>:</w:t>
            </w:r>
          </w:p>
        </w:tc>
        <w:tc>
          <w:tcPr>
            <w:tcW w:w="4680" w:type="dxa"/>
          </w:tcPr>
          <w:p w14:paraId="04CA8C1C" w14:textId="77777777" w:rsidR="00A973FB" w:rsidRDefault="00000000">
            <w:pPr>
              <w:cnfStyle w:val="000000000000" w:firstRow="0" w:lastRow="0" w:firstColumn="0" w:lastColumn="0" w:oddVBand="0" w:evenVBand="0" w:oddHBand="0" w:evenHBand="0" w:firstRowFirstColumn="0" w:firstRowLastColumn="0" w:lastRowFirstColumn="0" w:lastRowLastColumn="0"/>
            </w:pPr>
            <w:r>
              <w:t>Nicolás Rebolledo</w:t>
            </w:r>
          </w:p>
        </w:tc>
      </w:tr>
      <w:tr w:rsidR="00A973FB" w14:paraId="697E7233"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1B0BA3B" w14:textId="77777777" w:rsidR="00A973FB" w:rsidRDefault="00000000">
            <w:r>
              <w:t>Estado Final:</w:t>
            </w:r>
          </w:p>
        </w:tc>
        <w:tc>
          <w:tcPr>
            <w:tcW w:w="4680" w:type="dxa"/>
            <w:shd w:val="clear" w:color="auto" w:fill="C6EFCE"/>
          </w:tcPr>
          <w:p w14:paraId="63E529B8"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color w:val="006100"/>
              </w:rPr>
              <w:t>Mitigado</w:t>
            </w:r>
          </w:p>
        </w:tc>
      </w:tr>
      <w:tr w:rsidR="00A973FB" w14:paraId="34128405" w14:textId="77777777" w:rsidTr="00A973FB">
        <w:trPr>
          <w:trHeight w:val="258"/>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32F0001F" w14:textId="77777777" w:rsidR="00A973FB" w:rsidRDefault="00000000">
            <w:r>
              <w:t>Acciones Ejecutadas y Resultado:</w:t>
            </w:r>
          </w:p>
        </w:tc>
        <w:tc>
          <w:tcPr>
            <w:tcW w:w="4680" w:type="dxa"/>
            <w:vMerge w:val="restart"/>
          </w:tcPr>
          <w:p w14:paraId="3C4166D3" w14:textId="77777777" w:rsidR="00A973FB" w:rsidRDefault="00000000">
            <w:pPr>
              <w:cnfStyle w:val="000000000000" w:firstRow="0" w:lastRow="0" w:firstColumn="0" w:lastColumn="0" w:oddVBand="0" w:evenVBand="0" w:oddHBand="0" w:evenHBand="0" w:firstRowFirstColumn="0" w:firstRowLastColumn="0" w:lastRowFirstColumn="0" w:lastRowLastColumn="0"/>
            </w:pPr>
            <w:proofErr w:type="spellStart"/>
            <w:r w:rsidRPr="000250CD">
              <w:rPr>
                <w:lang w:val="es-CL"/>
              </w:rPr>
              <w:t>Backend</w:t>
            </w:r>
            <w:proofErr w:type="spellEnd"/>
            <w:r w:rsidRPr="000250CD">
              <w:rPr>
                <w:lang w:val="es-CL"/>
              </w:rPr>
              <w:t xml:space="preserve"> desplegado exitosamente en </w:t>
            </w:r>
            <w:proofErr w:type="spellStart"/>
            <w:r w:rsidRPr="000250CD">
              <w:rPr>
                <w:lang w:val="es-CL"/>
              </w:rPr>
              <w:t>Railway</w:t>
            </w:r>
            <w:proofErr w:type="spellEnd"/>
            <w:r w:rsidRPr="000250CD">
              <w:rPr>
                <w:lang w:val="es-CL"/>
              </w:rPr>
              <w:t xml:space="preserve"> con MySQL. Aplicación web desplegada en Render. Variables de entorno correctamente configuradas. Plan B (ejecución local) disponible como contingencia. </w:t>
            </w:r>
            <w:r>
              <w:t>RESULTADO: MITIGADO EXITOSAMENTE ✓</w:t>
            </w:r>
          </w:p>
        </w:tc>
      </w:tr>
      <w:tr w:rsidR="00A973FB" w14:paraId="289FF55F" w14:textId="77777777" w:rsidTr="00A973F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680" w:type="dxa"/>
            <w:vMerge/>
          </w:tcPr>
          <w:p w14:paraId="455F85B7" w14:textId="77777777" w:rsidR="00A973FB" w:rsidRDefault="00A973FB"/>
        </w:tc>
        <w:tc>
          <w:tcPr>
            <w:tcW w:w="4680" w:type="dxa"/>
            <w:vMerge/>
          </w:tcPr>
          <w:p w14:paraId="7C998569" w14:textId="77777777" w:rsidR="00A973FB" w:rsidRDefault="00A973FB">
            <w:pPr>
              <w:cnfStyle w:val="000000100000" w:firstRow="0" w:lastRow="0" w:firstColumn="0" w:lastColumn="0" w:oddVBand="0" w:evenVBand="0" w:oddHBand="1" w:evenHBand="0" w:firstRowFirstColumn="0" w:firstRowLastColumn="0" w:lastRowFirstColumn="0" w:lastRowLastColumn="0"/>
            </w:pPr>
          </w:p>
        </w:tc>
      </w:tr>
    </w:tbl>
    <w:p w14:paraId="1B950A77" w14:textId="77777777" w:rsidR="00A973FB" w:rsidRDefault="00A973FB"/>
    <w:p w14:paraId="3FBF3F9D" w14:textId="77777777" w:rsidR="00A973FB" w:rsidRDefault="00000000">
      <w:r>
        <w:br w:type="page"/>
      </w:r>
    </w:p>
    <w:p w14:paraId="26F82F58" w14:textId="26EED762" w:rsidR="00A973FB" w:rsidRDefault="00000000">
      <w:pPr>
        <w:pStyle w:val="Ttulo2"/>
      </w:pPr>
      <w:r>
        <w:lastRenderedPageBreak/>
        <w:t xml:space="preserve">R13 - Incumplimiento de requisitos de documentación (HU, </w:t>
      </w:r>
      <w:proofErr w:type="spellStart"/>
      <w:r>
        <w:t>matriz</w:t>
      </w:r>
      <w:proofErr w:type="spellEnd"/>
      <w:r>
        <w:t xml:space="preserve"> de </w:t>
      </w:r>
      <w:proofErr w:type="spellStart"/>
      <w:r>
        <w:t>riesgos</w:t>
      </w:r>
      <w:proofErr w:type="spellEnd"/>
      <w:r>
        <w:t xml:space="preserve">, </w:t>
      </w:r>
      <w:proofErr w:type="spellStart"/>
      <w:r>
        <w:t>evidencias</w:t>
      </w:r>
      <w:proofErr w:type="spellEnd"/>
      <w:r w:rsidR="00DD43B7">
        <w:t>)</w:t>
      </w:r>
    </w:p>
    <w:tbl>
      <w:tblPr>
        <w:tblStyle w:val="Listaclara-nfasis1"/>
        <w:tblW w:w="0" w:type="auto"/>
        <w:tblLook w:val="04A0" w:firstRow="1" w:lastRow="0" w:firstColumn="1" w:lastColumn="0" w:noHBand="0" w:noVBand="1"/>
      </w:tblPr>
      <w:tblGrid>
        <w:gridCol w:w="3832"/>
        <w:gridCol w:w="5744"/>
      </w:tblGrid>
      <w:tr w:rsidR="00A973FB" w14:paraId="77FFB76A" w14:textId="77777777" w:rsidTr="00A97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3D1D7C" w14:textId="77777777" w:rsidR="00A973FB" w:rsidRDefault="00000000">
            <w:r>
              <w:t>Descripción Completa:</w:t>
            </w:r>
          </w:p>
        </w:tc>
        <w:tc>
          <w:tcPr>
            <w:tcW w:w="7200" w:type="dxa"/>
          </w:tcPr>
          <w:p w14:paraId="35A0E1B5" w14:textId="77777777" w:rsidR="00A973FB" w:rsidRDefault="00000000">
            <w:pPr>
              <w:cnfStyle w:val="100000000000" w:firstRow="1" w:lastRow="0" w:firstColumn="0" w:lastColumn="0" w:oddVBand="0" w:evenVBand="0" w:oddHBand="0" w:evenHBand="0" w:firstRowFirstColumn="0" w:firstRowLastColumn="0" w:lastRowFirstColumn="0" w:lastRowLastColumn="0"/>
            </w:pPr>
            <w:r>
              <w:t>Incumplimiento de requisitos de documentación (HU, matriz de riesgos, evidencias para DUOC).</w:t>
            </w:r>
          </w:p>
        </w:tc>
      </w:tr>
      <w:tr w:rsidR="00A973FB" w14:paraId="3864DEAC"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82C5578" w14:textId="77777777" w:rsidR="00A973FB" w:rsidRDefault="00000000">
            <w:r>
              <w:t>Probabilidad (P):</w:t>
            </w:r>
          </w:p>
        </w:tc>
        <w:tc>
          <w:tcPr>
            <w:tcW w:w="4680" w:type="dxa"/>
          </w:tcPr>
          <w:p w14:paraId="47D7AF17"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2</w:t>
            </w:r>
          </w:p>
        </w:tc>
      </w:tr>
      <w:tr w:rsidR="00A973FB" w14:paraId="75A47628"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10BF33BF" w14:textId="77777777" w:rsidR="00A973FB" w:rsidRDefault="00000000">
            <w:r>
              <w:t>Impacto (I):</w:t>
            </w:r>
          </w:p>
        </w:tc>
        <w:tc>
          <w:tcPr>
            <w:tcW w:w="4680" w:type="dxa"/>
          </w:tcPr>
          <w:p w14:paraId="1230CFE6" w14:textId="77777777" w:rsidR="00A973FB" w:rsidRDefault="00000000">
            <w:pPr>
              <w:cnfStyle w:val="000000000000" w:firstRow="0" w:lastRow="0" w:firstColumn="0" w:lastColumn="0" w:oddVBand="0" w:evenVBand="0" w:oddHBand="0" w:evenHBand="0" w:firstRowFirstColumn="0" w:firstRowLastColumn="0" w:lastRowFirstColumn="0" w:lastRowLastColumn="0"/>
            </w:pPr>
            <w:r>
              <w:rPr>
                <w:b/>
              </w:rPr>
              <w:t>2</w:t>
            </w:r>
          </w:p>
        </w:tc>
      </w:tr>
      <w:tr w:rsidR="00A973FB" w14:paraId="126E330D"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155C0EF" w14:textId="77777777" w:rsidR="00A973FB" w:rsidRPr="000250CD" w:rsidRDefault="00000000">
            <w:pPr>
              <w:rPr>
                <w:lang w:val="es-CL"/>
              </w:rPr>
            </w:pPr>
            <w:r w:rsidRPr="000250CD">
              <w:rPr>
                <w:lang w:val="es-CL"/>
              </w:rPr>
              <w:t>Nivel de Riesgo (P×I):</w:t>
            </w:r>
          </w:p>
        </w:tc>
        <w:tc>
          <w:tcPr>
            <w:tcW w:w="4680" w:type="dxa"/>
            <w:shd w:val="clear" w:color="auto" w:fill="FFFFE0"/>
          </w:tcPr>
          <w:p w14:paraId="11D779F4"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 4</w:t>
            </w:r>
          </w:p>
        </w:tc>
      </w:tr>
      <w:tr w:rsidR="00A973FB" w14:paraId="3F8868C3"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28A9300C" w14:textId="77777777" w:rsidR="00A973FB" w:rsidRDefault="00000000">
            <w:r>
              <w:t>Tipo de Impacto:</w:t>
            </w:r>
          </w:p>
        </w:tc>
        <w:tc>
          <w:tcPr>
            <w:tcW w:w="4680" w:type="dxa"/>
          </w:tcPr>
          <w:p w14:paraId="7DA50A48" w14:textId="77777777" w:rsidR="00A973FB" w:rsidRDefault="00000000">
            <w:pPr>
              <w:cnfStyle w:val="000000000000" w:firstRow="0" w:lastRow="0" w:firstColumn="0" w:lastColumn="0" w:oddVBand="0" w:evenVBand="0" w:oddHBand="0" w:evenHBand="0" w:firstRowFirstColumn="0" w:firstRowLastColumn="0" w:lastRowFirstColumn="0" w:lastRowLastColumn="0"/>
            </w:pPr>
            <w:r>
              <w:t>Calidad y Nota final</w:t>
            </w:r>
          </w:p>
        </w:tc>
      </w:tr>
      <w:tr w:rsidR="00A973FB" w:rsidRPr="000250CD" w14:paraId="184A99B5"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27DD60" w14:textId="77777777" w:rsidR="00A973FB" w:rsidRDefault="00000000">
            <w:r>
              <w:t>Mitigación Planificada:</w:t>
            </w:r>
          </w:p>
        </w:tc>
        <w:tc>
          <w:tcPr>
            <w:tcW w:w="4680" w:type="dxa"/>
          </w:tcPr>
          <w:p w14:paraId="6764923A" w14:textId="77777777" w:rsidR="00A973FB" w:rsidRPr="000250CD" w:rsidRDefault="00000000">
            <w:pPr>
              <w:cnfStyle w:val="000000100000" w:firstRow="0" w:lastRow="0" w:firstColumn="0" w:lastColumn="0" w:oddVBand="0" w:evenVBand="0" w:oddHBand="1" w:evenHBand="0" w:firstRowFirstColumn="0" w:firstRowLastColumn="0" w:lastRowFirstColumn="0" w:lastRowLastColumn="0"/>
              <w:rPr>
                <w:lang w:val="es-CL"/>
              </w:rPr>
            </w:pPr>
            <w:r w:rsidRPr="000250CD">
              <w:rPr>
                <w:lang w:val="es-CL"/>
              </w:rPr>
              <w:t>Trabajar la documentación en paralelo al desarrollo, actualizar plantillas institucionales (Acta, HU, matriz, etc.) y revisar con el docente guía antes de la entrega.</w:t>
            </w:r>
          </w:p>
        </w:tc>
      </w:tr>
      <w:tr w:rsidR="00A973FB" w14:paraId="0F173922" w14:textId="77777777" w:rsidTr="00A973FB">
        <w:tc>
          <w:tcPr>
            <w:cnfStyle w:val="001000000000" w:firstRow="0" w:lastRow="0" w:firstColumn="1" w:lastColumn="0" w:oddVBand="0" w:evenVBand="0" w:oddHBand="0" w:evenHBand="0" w:firstRowFirstColumn="0" w:firstRowLastColumn="0" w:lastRowFirstColumn="0" w:lastRowLastColumn="0"/>
            <w:tcW w:w="4680" w:type="dxa"/>
          </w:tcPr>
          <w:p w14:paraId="00F7780B" w14:textId="77777777" w:rsidR="00A973FB" w:rsidRDefault="00000000">
            <w:proofErr w:type="spellStart"/>
            <w:r>
              <w:t>Responsable</w:t>
            </w:r>
            <w:proofErr w:type="spellEnd"/>
            <w:r>
              <w:t>:</w:t>
            </w:r>
          </w:p>
        </w:tc>
        <w:tc>
          <w:tcPr>
            <w:tcW w:w="4680" w:type="dxa"/>
          </w:tcPr>
          <w:p w14:paraId="30C4F5D2" w14:textId="77777777" w:rsidR="00A973FB" w:rsidRDefault="00000000">
            <w:pPr>
              <w:cnfStyle w:val="000000000000" w:firstRow="0" w:lastRow="0" w:firstColumn="0" w:lastColumn="0" w:oddVBand="0" w:evenVBand="0" w:oddHBand="0" w:evenHBand="0" w:firstRowFirstColumn="0" w:firstRowLastColumn="0" w:lastRowFirstColumn="0" w:lastRowLastColumn="0"/>
            </w:pPr>
            <w:r>
              <w:t>Nicolás Rebolledo</w:t>
            </w:r>
          </w:p>
        </w:tc>
      </w:tr>
      <w:tr w:rsidR="00A973FB" w14:paraId="118E6B1B" w14:textId="77777777" w:rsidTr="00A97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F7830B" w14:textId="77777777" w:rsidR="00A973FB" w:rsidRDefault="00000000">
            <w:r>
              <w:t>Estado Final:</w:t>
            </w:r>
          </w:p>
        </w:tc>
        <w:tc>
          <w:tcPr>
            <w:tcW w:w="4680" w:type="dxa"/>
            <w:shd w:val="clear" w:color="auto" w:fill="FFEB9C"/>
          </w:tcPr>
          <w:p w14:paraId="1A6AE2E0" w14:textId="77777777" w:rsidR="00A973FB" w:rsidRDefault="00000000">
            <w:pPr>
              <w:cnfStyle w:val="000000100000" w:firstRow="0" w:lastRow="0" w:firstColumn="0" w:lastColumn="0" w:oddVBand="0" w:evenVBand="0" w:oddHBand="1" w:evenHBand="0" w:firstRowFirstColumn="0" w:firstRowLastColumn="0" w:lastRowFirstColumn="0" w:lastRowLastColumn="0"/>
            </w:pPr>
            <w:r>
              <w:rPr>
                <w:b/>
              </w:rPr>
              <w:t>En seguimiento</w:t>
            </w:r>
          </w:p>
        </w:tc>
      </w:tr>
      <w:tr w:rsidR="00A973FB" w:rsidRPr="000250CD" w14:paraId="28FA9F03" w14:textId="77777777" w:rsidTr="00A973FB">
        <w:trPr>
          <w:trHeight w:val="258"/>
        </w:trPr>
        <w:tc>
          <w:tcPr>
            <w:cnfStyle w:val="001000000000" w:firstRow="0" w:lastRow="0" w:firstColumn="1" w:lastColumn="0" w:oddVBand="0" w:evenVBand="0" w:oddHBand="0" w:evenHBand="0" w:firstRowFirstColumn="0" w:firstRowLastColumn="0" w:lastRowFirstColumn="0" w:lastRowLastColumn="0"/>
            <w:tcW w:w="4680" w:type="dxa"/>
            <w:vMerge w:val="restart"/>
          </w:tcPr>
          <w:p w14:paraId="1FAF9DBA" w14:textId="77777777" w:rsidR="00A973FB" w:rsidRDefault="00000000">
            <w:r>
              <w:t>Acciones Ejecutadas y Resultado:</w:t>
            </w:r>
          </w:p>
        </w:tc>
        <w:tc>
          <w:tcPr>
            <w:tcW w:w="4680" w:type="dxa"/>
            <w:vMerge w:val="restart"/>
          </w:tcPr>
          <w:p w14:paraId="2F42992A" w14:textId="77777777" w:rsidR="00A973FB" w:rsidRPr="000250CD" w:rsidRDefault="00000000">
            <w:pPr>
              <w:cnfStyle w:val="000000000000" w:firstRow="0" w:lastRow="0" w:firstColumn="0" w:lastColumn="0" w:oddVBand="0" w:evenVBand="0" w:oddHBand="0" w:evenHBand="0" w:firstRowFirstColumn="0" w:firstRowLastColumn="0" w:lastRowFirstColumn="0" w:lastRowLastColumn="0"/>
              <w:rPr>
                <w:lang w:val="es-CL"/>
              </w:rPr>
            </w:pPr>
            <w:r w:rsidRPr="000250CD">
              <w:rPr>
                <w:lang w:val="es-CL"/>
              </w:rPr>
              <w:t>Se completó la documentación base (Acta de constitución, Historias de usuario, Matriz de riesgos, etc.) y se fue refinando según observaciones. Aún se consideran posibles mejoras de redacción y alineación con la rúbrica final.</w:t>
            </w:r>
          </w:p>
        </w:tc>
      </w:tr>
      <w:tr w:rsidR="00A973FB" w:rsidRPr="000250CD" w14:paraId="2ACE24CA" w14:textId="77777777" w:rsidTr="00A973F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4680" w:type="dxa"/>
            <w:vMerge/>
          </w:tcPr>
          <w:p w14:paraId="31B30182" w14:textId="77777777" w:rsidR="00A973FB" w:rsidRPr="000250CD" w:rsidRDefault="00A973FB">
            <w:pPr>
              <w:rPr>
                <w:lang w:val="es-CL"/>
              </w:rPr>
            </w:pPr>
          </w:p>
        </w:tc>
        <w:tc>
          <w:tcPr>
            <w:tcW w:w="4680" w:type="dxa"/>
            <w:vMerge/>
          </w:tcPr>
          <w:p w14:paraId="3B4D9807" w14:textId="77777777" w:rsidR="00A973FB" w:rsidRPr="000250CD" w:rsidRDefault="00A973FB">
            <w:pPr>
              <w:cnfStyle w:val="000000100000" w:firstRow="0" w:lastRow="0" w:firstColumn="0" w:lastColumn="0" w:oddVBand="0" w:evenVBand="0" w:oddHBand="1" w:evenHBand="0" w:firstRowFirstColumn="0" w:firstRowLastColumn="0" w:lastRowFirstColumn="0" w:lastRowLastColumn="0"/>
              <w:rPr>
                <w:lang w:val="es-CL"/>
              </w:rPr>
            </w:pPr>
          </w:p>
        </w:tc>
      </w:tr>
    </w:tbl>
    <w:p w14:paraId="41662C41" w14:textId="77777777" w:rsidR="00A973FB" w:rsidRPr="000250CD" w:rsidRDefault="00A973FB">
      <w:pPr>
        <w:rPr>
          <w:lang w:val="es-CL"/>
        </w:rPr>
      </w:pPr>
    </w:p>
    <w:p w14:paraId="07BC8F69" w14:textId="77777777" w:rsidR="00A973FB" w:rsidRPr="000250CD" w:rsidRDefault="00000000">
      <w:pPr>
        <w:rPr>
          <w:lang w:val="es-CL"/>
        </w:rPr>
      </w:pPr>
      <w:r w:rsidRPr="000250CD">
        <w:rPr>
          <w:lang w:val="es-CL"/>
        </w:rPr>
        <w:br w:type="page"/>
      </w:r>
    </w:p>
    <w:p w14:paraId="67D661CB" w14:textId="77777777" w:rsidR="00A973FB" w:rsidRPr="000250CD" w:rsidRDefault="00000000">
      <w:pPr>
        <w:pStyle w:val="Ttulo1"/>
        <w:rPr>
          <w:lang w:val="es-CL"/>
        </w:rPr>
      </w:pPr>
      <w:r w:rsidRPr="000250CD">
        <w:rPr>
          <w:color w:val="1F4E78"/>
          <w:lang w:val="es-CL"/>
        </w:rPr>
        <w:lastRenderedPageBreak/>
        <w:t>Conclusiones</w:t>
      </w:r>
    </w:p>
    <w:p w14:paraId="2672A0DC" w14:textId="77777777" w:rsidR="00A973FB" w:rsidRPr="000250CD" w:rsidRDefault="00000000">
      <w:pPr>
        <w:ind w:left="432"/>
        <w:rPr>
          <w:lang w:val="es-CL"/>
        </w:rPr>
      </w:pPr>
      <w:r w:rsidRPr="000250CD">
        <w:rPr>
          <w:b/>
          <w:lang w:val="es-CL"/>
        </w:rPr>
        <w:t xml:space="preserve">1. </w:t>
      </w:r>
      <w:r w:rsidRPr="000250CD">
        <w:rPr>
          <w:lang w:val="es-CL"/>
        </w:rPr>
        <w:t>La gestión proactiva de riesgos permitió mitigar exitosamente 92% de los riesgos identificados, demostrando la efectividad del proceso implementado.</w:t>
      </w:r>
    </w:p>
    <w:p w14:paraId="1691D1EB" w14:textId="77777777" w:rsidR="00A973FB" w:rsidRPr="000250CD" w:rsidRDefault="00000000">
      <w:pPr>
        <w:ind w:left="432"/>
        <w:rPr>
          <w:lang w:val="es-CL"/>
        </w:rPr>
      </w:pPr>
      <w:r w:rsidRPr="000250CD">
        <w:rPr>
          <w:b/>
          <w:lang w:val="es-CL"/>
        </w:rPr>
        <w:t xml:space="preserve">2. </w:t>
      </w:r>
      <w:r w:rsidRPr="000250CD">
        <w:rPr>
          <w:lang w:val="es-CL"/>
        </w:rPr>
        <w:t>Los riesgos de nivel ALTO relacionados con infraestructura y funcionalidades críticas fueron abordados prioritariamente y resueltos antes de convertirse en bloqueadores.</w:t>
      </w:r>
    </w:p>
    <w:p w14:paraId="732EEE79" w14:textId="77777777" w:rsidR="00A973FB" w:rsidRPr="000250CD" w:rsidRDefault="00000000">
      <w:pPr>
        <w:ind w:left="432"/>
        <w:rPr>
          <w:lang w:val="es-CL"/>
        </w:rPr>
      </w:pPr>
      <w:r w:rsidRPr="000250CD">
        <w:rPr>
          <w:b/>
          <w:lang w:val="es-CL"/>
        </w:rPr>
        <w:t xml:space="preserve">3. </w:t>
      </w:r>
      <w:r w:rsidRPr="000250CD">
        <w:rPr>
          <w:lang w:val="es-CL"/>
        </w:rPr>
        <w:t>La identificación temprana de riesgos técnicos (despliegue, integración, imágenes) permitió implementar soluciones preventivas que aseguraron la estabilidad del sistema.</w:t>
      </w:r>
    </w:p>
    <w:p w14:paraId="6A7F8A72" w14:textId="77777777" w:rsidR="00A973FB" w:rsidRPr="000250CD" w:rsidRDefault="00000000">
      <w:pPr>
        <w:ind w:left="432"/>
        <w:rPr>
          <w:lang w:val="es-CL"/>
        </w:rPr>
      </w:pPr>
      <w:r w:rsidRPr="000250CD">
        <w:rPr>
          <w:b/>
          <w:lang w:val="es-CL"/>
        </w:rPr>
        <w:t xml:space="preserve">4. </w:t>
      </w:r>
      <w:r w:rsidRPr="000250CD">
        <w:rPr>
          <w:lang w:val="es-CL"/>
        </w:rPr>
        <w:t>Los riesgos de tiempo y carga de trabajo se manejaron efectivamente mediante priorización ágil, definición clara del MVP y distribución de tareas por fortalezas.</w:t>
      </w:r>
    </w:p>
    <w:p w14:paraId="39EF263C" w14:textId="77777777" w:rsidR="00A973FB" w:rsidRPr="000250CD" w:rsidRDefault="00000000">
      <w:pPr>
        <w:ind w:left="432"/>
        <w:rPr>
          <w:lang w:val="es-CL"/>
        </w:rPr>
      </w:pPr>
      <w:r w:rsidRPr="000250CD">
        <w:rPr>
          <w:b/>
          <w:lang w:val="es-CL"/>
        </w:rPr>
        <w:t xml:space="preserve">5. </w:t>
      </w:r>
      <w:r w:rsidRPr="000250CD">
        <w:rPr>
          <w:lang w:val="es-CL"/>
        </w:rPr>
        <w:t>La matriz de riesgos se mantuvo como documento vivo durante todo el proyecto, facilitando la toma de decisiones informadas y ajustes oportunos en estrategia.</w:t>
      </w:r>
    </w:p>
    <w:p w14:paraId="269A9813" w14:textId="77777777" w:rsidR="00A973FB" w:rsidRPr="000250CD" w:rsidRDefault="00000000">
      <w:pPr>
        <w:ind w:left="432"/>
        <w:rPr>
          <w:lang w:val="es-CL"/>
        </w:rPr>
      </w:pPr>
      <w:r w:rsidRPr="000250CD">
        <w:rPr>
          <w:b/>
          <w:lang w:val="es-CL"/>
        </w:rPr>
        <w:t xml:space="preserve">6. </w:t>
      </w:r>
      <w:r w:rsidRPr="000250CD">
        <w:rPr>
          <w:lang w:val="es-CL"/>
        </w:rPr>
        <w:t>Las lecciones aprendidas en gestión de riesgos constituyen un activo valioso para futuros proyectos del equipo y de la institución.</w:t>
      </w:r>
    </w:p>
    <w:p w14:paraId="13C8E74C" w14:textId="77777777" w:rsidR="00A973FB" w:rsidRPr="000250CD" w:rsidRDefault="00A973FB">
      <w:pPr>
        <w:rPr>
          <w:lang w:val="es-CL"/>
        </w:rPr>
      </w:pPr>
    </w:p>
    <w:p w14:paraId="1D5E12A6" w14:textId="77777777" w:rsidR="00A973FB" w:rsidRPr="000250CD" w:rsidRDefault="00A973FB">
      <w:pPr>
        <w:rPr>
          <w:lang w:val="es-CL"/>
        </w:rPr>
      </w:pPr>
    </w:p>
    <w:p w14:paraId="3CFE1B15" w14:textId="77777777" w:rsidR="00A973FB" w:rsidRPr="000250CD" w:rsidRDefault="00000000">
      <w:pPr>
        <w:jc w:val="center"/>
        <w:rPr>
          <w:lang w:val="es-CL"/>
        </w:rPr>
      </w:pPr>
      <w:r w:rsidRPr="000250CD">
        <w:rPr>
          <w:b/>
          <w:color w:val="008000"/>
          <w:sz w:val="28"/>
          <w:lang w:val="es-CL"/>
        </w:rPr>
        <w:t>PROYECTO COMPLETADO EXITOSAMENTE</w:t>
      </w:r>
    </w:p>
    <w:p w14:paraId="7B61D7FB" w14:textId="77777777" w:rsidR="00A973FB" w:rsidRPr="000250CD" w:rsidRDefault="00A973FB">
      <w:pPr>
        <w:rPr>
          <w:lang w:val="es-CL"/>
        </w:rPr>
      </w:pPr>
    </w:p>
    <w:p w14:paraId="0384C949" w14:textId="77777777" w:rsidR="00A973FB" w:rsidRPr="000250CD" w:rsidRDefault="00000000">
      <w:pPr>
        <w:jc w:val="center"/>
        <w:rPr>
          <w:lang w:val="es-CL"/>
        </w:rPr>
      </w:pPr>
      <w:r w:rsidRPr="000250CD">
        <w:rPr>
          <w:i/>
          <w:color w:val="969696"/>
          <w:sz w:val="18"/>
          <w:lang w:val="es-CL"/>
        </w:rPr>
        <w:t xml:space="preserve">Matriz de Riesgos - Proyecto </w:t>
      </w:r>
      <w:proofErr w:type="spellStart"/>
      <w:r w:rsidRPr="000250CD">
        <w:rPr>
          <w:i/>
          <w:color w:val="969696"/>
          <w:sz w:val="18"/>
          <w:lang w:val="es-CL"/>
        </w:rPr>
        <w:t>Cambioteca</w:t>
      </w:r>
      <w:proofErr w:type="spellEnd"/>
      <w:r w:rsidRPr="000250CD">
        <w:rPr>
          <w:i/>
          <w:color w:val="969696"/>
          <w:sz w:val="18"/>
          <w:lang w:val="es-CL"/>
        </w:rPr>
        <w:t xml:space="preserve"> | 2025</w:t>
      </w:r>
    </w:p>
    <w:sectPr w:rsidR="00A973FB" w:rsidRPr="000250CD"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0619090">
    <w:abstractNumId w:val="8"/>
  </w:num>
  <w:num w:numId="2" w16cid:durableId="513959207">
    <w:abstractNumId w:val="6"/>
  </w:num>
  <w:num w:numId="3" w16cid:durableId="1903128912">
    <w:abstractNumId w:val="5"/>
  </w:num>
  <w:num w:numId="4" w16cid:durableId="1413350800">
    <w:abstractNumId w:val="4"/>
  </w:num>
  <w:num w:numId="5" w16cid:durableId="1498568985">
    <w:abstractNumId w:val="7"/>
  </w:num>
  <w:num w:numId="6" w16cid:durableId="742022836">
    <w:abstractNumId w:val="3"/>
  </w:num>
  <w:num w:numId="7" w16cid:durableId="710958264">
    <w:abstractNumId w:val="2"/>
  </w:num>
  <w:num w:numId="8" w16cid:durableId="307973728">
    <w:abstractNumId w:val="1"/>
  </w:num>
  <w:num w:numId="9" w16cid:durableId="1635254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0CD"/>
    <w:rsid w:val="00034616"/>
    <w:rsid w:val="0006063C"/>
    <w:rsid w:val="0015074B"/>
    <w:rsid w:val="0029639D"/>
    <w:rsid w:val="00326F90"/>
    <w:rsid w:val="00A973FB"/>
    <w:rsid w:val="00AA1D8D"/>
    <w:rsid w:val="00B47730"/>
    <w:rsid w:val="00CB0664"/>
    <w:rsid w:val="00DD43B7"/>
    <w:rsid w:val="00E978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22D27"/>
  <w14:defaultImageDpi w14:val="300"/>
  <w15:docId w15:val="{8E38952F-8530-4646-BEFD-16CEF024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1969</Words>
  <Characters>10834</Characters>
  <Application>Microsoft Office Word</Application>
  <DocSecurity>0</DocSecurity>
  <Lines>90</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 REBOLLEDO REBOLLEDO</cp:lastModifiedBy>
  <cp:revision>2</cp:revision>
  <dcterms:created xsi:type="dcterms:W3CDTF">2013-12-23T23:15:00Z</dcterms:created>
  <dcterms:modified xsi:type="dcterms:W3CDTF">2025-11-29T03:01:00Z</dcterms:modified>
  <cp:category/>
</cp:coreProperties>
</file>