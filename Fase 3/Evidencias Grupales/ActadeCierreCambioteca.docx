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f4e78"/>
          <w:sz w:val="52"/>
          <w:szCs w:val="52"/>
          <w:rtl w:val="0"/>
        </w:rPr>
        <w:t xml:space="preserve">ACTA DE CIERRE DEL PROYECTO</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4472c4"/>
          <w:sz w:val="44"/>
          <w:szCs w:val="44"/>
          <w:rtl w:val="0"/>
        </w:rPr>
        <w:t xml:space="preserve">CAMBIOTECA</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sz w:val="28"/>
          <w:szCs w:val="28"/>
          <w:rtl w:val="0"/>
        </w:rPr>
        <w:t xml:space="preserve">Plataforma Web y Móvil de Intercambio de Libros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Institución:</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DUOC UC – Escuela de Informática y Telecomunicaciones</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Carrera:</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Ingeniería en Informática</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Tipo de Proyecto:</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Trabajo de Título</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Integrantes: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Nicolás Rebolledo</w:t>
              <w:br w:type="textWrapping"/>
              <w:t xml:space="preserve">Vicente Vargas</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Docente Guía:</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________________________________</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Fecha de Inicio:</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Marzo 2024</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Fecha de Cierre:</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28 de November de 2025</w:t>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color w:val="1f4e78"/>
          <w:rtl w:val="0"/>
        </w:rPr>
        <w:t xml:space="preserve">Tabla de Contenidos</w:t>
      </w:r>
      <w:r w:rsidDel="00000000" w:rsidR="00000000" w:rsidRPr="00000000">
        <w:rPr>
          <w:rtl w:val="0"/>
        </w:rPr>
      </w:r>
    </w:p>
    <w:sdt>
      <w:sdtPr>
        <w:id w:val="-1553487873"/>
        <w:docPartObj>
          <w:docPartGallery w:val="Table of Contents"/>
          <w:docPartUnique w:val="1"/>
        </w:docPartObj>
      </w:sdtPr>
      <w:sdtContent>
        <w:p w:rsidR="00000000" w:rsidDel="00000000" w:rsidP="00000000" w:rsidRDefault="00000000" w:rsidRPr="00000000" w14:paraId="00000019">
          <w:pPr>
            <w:widowControl w:val="0"/>
            <w:tabs>
              <w:tab w:val="right" w:leader="none" w:pos="864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Tabla de Contenidos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 Antecedentes del Proyecto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Contexto y Motivación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Objetivos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Alcance Técnico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Logros Alcanzados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Logros Funcionales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Logros Técnicos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Logros de Gestión y Metodología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Análisis de Desviaciones y Problemas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Problemas Técnicos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Problemas de Gestión y Planificación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3.3. Desviaciones del Plan Original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Lecciones Aprendidas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4.1. Lecciones Técnicas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4.2. Lecciones de Gestión de Proyectos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4.3. Lecciones de Trabajo en Equipo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5. Reflexiones Personales del Equipo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5.1. Nicolás Rebolledo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5.2. Vicente Vargas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5.3. Reflexión Conjunta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6. Conclusiones del Proyecto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7. Recomendaciones para Trabajos Futuros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Prioridad Alta (Versión 2.0)</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Prioridad Media (Versión 3.0)</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Prioridad Baja (Versión 4.0+)</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Recomendaciones de Arquitectura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8. Agradecimientos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9. Declaración de Cierre Formal</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10. Anexos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A: Enlaces a Repositorios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B: URLs de Despliegue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C: Documentos Entregables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color w:val="1f4e78"/>
          <w:rtl w:val="0"/>
        </w:rPr>
        <w:t xml:space="preserve">1. Antecedentes del Proyecto</w:t>
      </w:r>
      <w:r w:rsidDel="00000000" w:rsidR="00000000" w:rsidRPr="00000000">
        <w:rPr>
          <w:rtl w:val="0"/>
        </w:rPr>
      </w:r>
    </w:p>
    <w:p w:rsidR="00000000" w:rsidDel="00000000" w:rsidP="00000000" w:rsidRDefault="00000000" w:rsidRPr="00000000" w14:paraId="0000003D">
      <w:pPr>
        <w:rPr/>
      </w:pPr>
      <w:r w:rsidDel="00000000" w:rsidR="00000000" w:rsidRPr="00000000">
        <w:rPr>
          <w:b w:val="0"/>
          <w:bCs w:val="0"/>
          <w:rtl w:val="0"/>
        </w:rPr>
        <w:t xml:space="preserve">El presente documento constituye el </w:t>
      </w:r>
      <w:r w:rsidDel="00000000" w:rsidR="00000000" w:rsidRPr="00000000">
        <w:rPr>
          <w:b w:val="1"/>
          <w:bCs w:val="1"/>
          <w:rtl w:val="0"/>
        </w:rPr>
        <w:t xml:space="preserve">Acta de Cierre del Proyecto Cambioteca</w:t>
      </w:r>
      <w:r w:rsidDel="00000000" w:rsidR="00000000" w:rsidRPr="00000000">
        <w:rPr>
          <w:rtl w:val="0"/>
        </w:rPr>
        <w:t xml:space="preserve">, desarrollado como Trabajo de Título de la carrera de Ingeniería en Informática de DUOC UC, durante el año académico 2024.</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Contexto y Motivación</w:t>
      </w:r>
    </w:p>
    <w:p w:rsidR="00000000" w:rsidDel="00000000" w:rsidP="00000000" w:rsidRDefault="00000000" w:rsidRPr="00000000" w14:paraId="00000040">
      <w:pPr>
        <w:rPr/>
      </w:pPr>
      <w:r w:rsidDel="00000000" w:rsidR="00000000" w:rsidRPr="00000000">
        <w:rPr>
          <w:rtl w:val="0"/>
        </w:rPr>
        <w:t xml:space="preserve">Cambioteca nace de la observación de una realidad cotidiana: miles de libros físicos que permanecen guardados en estanterías, ya leídos por sus dueños pero con potencial para ser disfrutados por nuevos lectores. En un contexto donde el acceso a la lectura puede verse limitado por factores económicos, y donde la sostenibilidad ambiental cobra cada vez más importancia, surge la necesidad de facilitar el intercambio directo de libros entre personas.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diferencia de plataformas de compra-venta, Cambioteca se enfoca exclusivamente en el trueque, eliminando barreras económicas y promoviendo una cultura de economía circular y comunidad lectora. La plataforma no maneja dinero ni precios; solo conecta lectores dispuestos a intercambiar.</w:t>
      </w:r>
    </w:p>
    <w:p w:rsidR="00000000" w:rsidDel="00000000" w:rsidP="00000000" w:rsidRDefault="00000000" w:rsidRPr="00000000" w14:paraId="00000043">
      <w:pPr>
        <w:pStyle w:val="Heading2"/>
        <w:rPr/>
      </w:pPr>
      <w:r w:rsidDel="00000000" w:rsidR="00000000" w:rsidRPr="00000000">
        <w:rPr>
          <w:rtl w:val="0"/>
        </w:rPr>
        <w:t xml:space="preserve">Objetivos del Proyecto</w:t>
      </w:r>
    </w:p>
    <w:p w:rsidR="00000000" w:rsidDel="00000000" w:rsidP="00000000" w:rsidRDefault="00000000" w:rsidRPr="00000000" w14:paraId="00000044">
      <w:pPr>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Desarrollar e implementar una plataforma web y móvil que facilite el intercambio seguro y estructurado de libros físicos entre usuarios, demostrando un flujo completo desde la publicación hasta la confirmación del intercambio.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Diseñar e implementar una API REST robusta que soporte las operaciones del sistema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Desarrollar una aplicación web responsive en Angular para usuarios de escritorio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Desarrollar una aplicación móvil multiplataforma (iOS/Android) usando Ionic</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Implementar un sistema completo de gestión de solicitudes e intercambios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Integrar servicios externos (mapas, correo, almacenamiento en la nube)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Crear un panel administrativo para moderación y seguimiento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Desplegar la solución en infraestructura cloud (Railway/Render)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Validar la solución mediante pruebas con usuarios reales</w:t>
      </w: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Alcance Técnico</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2">
            <w:pPr>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1"/>
                <w:bCs w:val="1"/>
                <w:rtl w:val="0"/>
              </w:rPr>
              <w:t xml:space="preserve">Tecnología Implementada</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Backend / API</w:t>
            </w:r>
          </w:p>
        </w:tc>
        <w:tc>
          <w:tcPr/>
          <w:p w:rsidR="00000000" w:rsidDel="00000000" w:rsidP="00000000" w:rsidRDefault="00000000" w:rsidRPr="00000000" w14:paraId="00000055">
            <w:pPr>
              <w:rPr/>
            </w:pPr>
            <w:r w:rsidDel="00000000" w:rsidR="00000000" w:rsidRPr="00000000">
              <w:rPr>
                <w:rtl w:val="0"/>
              </w:rPr>
              <w:t xml:space="preserve">Django 4.x + Django REST Framework + MySQL</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Aplicación Web</w:t>
            </w:r>
          </w:p>
        </w:tc>
        <w:tc>
          <w:tcPr/>
          <w:p w:rsidR="00000000" w:rsidDel="00000000" w:rsidP="00000000" w:rsidRDefault="00000000" w:rsidRPr="00000000" w14:paraId="00000057">
            <w:pPr>
              <w:rPr/>
            </w:pPr>
            <w:r w:rsidDel="00000000" w:rsidR="00000000" w:rsidRPr="00000000">
              <w:rPr>
                <w:rtl w:val="0"/>
              </w:rPr>
              <w:t xml:space="preserve">Angular 16+ con TypeScript</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Aplicación Móvil</w:t>
            </w:r>
          </w:p>
        </w:tc>
        <w:tc>
          <w:tcPr/>
          <w:p w:rsidR="00000000" w:rsidDel="00000000" w:rsidP="00000000" w:rsidRDefault="00000000" w:rsidRPr="00000000" w14:paraId="00000059">
            <w:pPr>
              <w:rPr/>
            </w:pPr>
            <w:r w:rsidDel="00000000" w:rsidR="00000000" w:rsidRPr="00000000">
              <w:rPr>
                <w:rtl w:val="0"/>
              </w:rPr>
              <w:t xml:space="preserve">Ionic 7 con Angular (iOS y Android)</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Base de Datos</w:t>
            </w:r>
          </w:p>
        </w:tc>
        <w:tc>
          <w:tcPr/>
          <w:p w:rsidR="00000000" w:rsidDel="00000000" w:rsidP="00000000" w:rsidRDefault="00000000" w:rsidRPr="00000000" w14:paraId="0000005B">
            <w:pPr>
              <w:rPr/>
            </w:pPr>
            <w:r w:rsidDel="00000000" w:rsidR="00000000" w:rsidRPr="00000000">
              <w:rPr>
                <w:rtl w:val="0"/>
              </w:rPr>
              <w:t xml:space="preserve">MySQL 8.0 en Railway</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Deployment Backend</w:t>
            </w:r>
          </w:p>
        </w:tc>
        <w:tc>
          <w:tcPr/>
          <w:p w:rsidR="00000000" w:rsidDel="00000000" w:rsidP="00000000" w:rsidRDefault="00000000" w:rsidRPr="00000000" w14:paraId="0000005D">
            <w:pPr>
              <w:rPr/>
            </w:pPr>
            <w:r w:rsidDel="00000000" w:rsidR="00000000" w:rsidRPr="00000000">
              <w:rPr>
                <w:rtl w:val="0"/>
              </w:rPr>
              <w:t xml:space="preserve">Railway (PaaS con CI/CD)</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Deployment Web</w:t>
            </w:r>
          </w:p>
        </w:tc>
        <w:tc>
          <w:tcPr/>
          <w:p w:rsidR="00000000" w:rsidDel="00000000" w:rsidP="00000000" w:rsidRDefault="00000000" w:rsidRPr="00000000" w14:paraId="0000005F">
            <w:pPr>
              <w:rPr/>
            </w:pPr>
            <w:r w:rsidDel="00000000" w:rsidR="00000000" w:rsidRPr="00000000">
              <w:rPr>
                <w:rtl w:val="0"/>
              </w:rPr>
              <w:t xml:space="preserve">Render (Static Site Hosting)</w:t>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color w:val="1f4e78"/>
          <w:rtl w:val="0"/>
        </w:rPr>
        <w:t xml:space="preserve">2. Logros Alcanzados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equipo logró cumplir con los objetivos establecidos, entregando un MVP (Minimum Viable Product) funcional que demuestra el valor completo de Cambioteca. A continuación se detallan los logros en tres dimensiones: funcional, técnica y de gestión.</w:t>
      </w:r>
    </w:p>
    <w:p w:rsidR="00000000" w:rsidDel="00000000" w:rsidP="00000000" w:rsidRDefault="00000000" w:rsidRPr="00000000" w14:paraId="00000063">
      <w:pPr>
        <w:pStyle w:val="Heading2"/>
        <w:rPr/>
      </w:pPr>
      <w:r w:rsidDel="00000000" w:rsidR="00000000" w:rsidRPr="00000000">
        <w:rPr>
          <w:rtl w:val="0"/>
        </w:rPr>
        <w:t xml:space="preserve">2.1. Logros Funcionales</w:t>
      </w:r>
    </w:p>
    <w:p w:rsidR="00000000" w:rsidDel="00000000" w:rsidP="00000000" w:rsidRDefault="00000000" w:rsidRPr="00000000" w14:paraId="00000064">
      <w:pPr>
        <w:rPr/>
      </w:pPr>
      <w:r w:rsidDel="00000000" w:rsidR="00000000" w:rsidRPr="00000000">
        <w:rPr>
          <w:rtl w:val="0"/>
        </w:rPr>
        <w:t xml:space="preserve">Se implementó exitosamente el flujo completo del sistema, desde el registro de usuarios hasta el cierre de intercambios:</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Módulo</w:t>
            </w:r>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1"/>
                <w:bCs w:val="1"/>
                <w:rtl w:val="0"/>
              </w:rPr>
              <w:t xml:space="preserve">Funcionalidades Implementadas</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Autenticación</w:t>
            </w:r>
          </w:p>
        </w:tc>
        <w:tc>
          <w:tcPr/>
          <w:p w:rsidR="00000000" w:rsidDel="00000000" w:rsidP="00000000" w:rsidRDefault="00000000" w:rsidRPr="00000000" w14:paraId="00000068">
            <w:pPr>
              <w:rPr/>
            </w:pPr>
            <w:r w:rsidDel="00000000" w:rsidR="00000000" w:rsidRPr="00000000">
              <w:rPr>
                <w:rtl w:val="0"/>
              </w:rPr>
              <w:t xml:space="preserve">Registro, login, verificación email, recuperación contraseña, gestión sesiones</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Gestión Perfil</w:t>
            </w:r>
          </w:p>
        </w:tc>
        <w:tc>
          <w:tcPr/>
          <w:p w:rsidR="00000000" w:rsidDel="00000000" w:rsidP="00000000" w:rsidRDefault="00000000" w:rsidRPr="00000000" w14:paraId="0000006A">
            <w:pPr>
              <w:rPr/>
            </w:pPr>
            <w:r w:rsidDel="00000000" w:rsidR="00000000" w:rsidRPr="00000000">
              <w:rPr>
                <w:rtl w:val="0"/>
              </w:rPr>
              <w:t xml:space="preserve">Edición datos personales, foto perfil, configuración privacidad</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Publicación Libros</w:t>
            </w:r>
          </w:p>
        </w:tc>
        <w:tc>
          <w:tcPr/>
          <w:p w:rsidR="00000000" w:rsidDel="00000000" w:rsidP="00000000" w:rsidRDefault="00000000" w:rsidRPr="00000000" w14:paraId="0000006C">
            <w:pPr>
              <w:rPr/>
            </w:pPr>
            <w:r w:rsidDel="00000000" w:rsidR="00000000" w:rsidRPr="00000000">
              <w:rPr>
                <w:rtl w:val="0"/>
              </w:rPr>
              <w:t xml:space="preserve">CRUD completo: título, autor, ISBN, género, estado, comuna, fotos; marcar no disponible</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Catálogo</w:t>
            </w:r>
          </w:p>
        </w:tc>
        <w:tc>
          <w:tcPr/>
          <w:p w:rsidR="00000000" w:rsidDel="00000000" w:rsidP="00000000" w:rsidRDefault="00000000" w:rsidRPr="00000000" w14:paraId="0000006E">
            <w:pPr>
              <w:rPr/>
            </w:pPr>
            <w:r w:rsidDel="00000000" w:rsidR="00000000" w:rsidRPr="00000000">
              <w:rPr>
                <w:rtl w:val="0"/>
              </w:rPr>
              <w:t xml:space="preserve">Búsqueda por título/autor, filtros por género/estado/ubicación, vista detalle, favoritos</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Solicitudes</w:t>
            </w:r>
          </w:p>
        </w:tc>
        <w:tc>
          <w:tcPr/>
          <w:p w:rsidR="00000000" w:rsidDel="00000000" w:rsidP="00000000" w:rsidRDefault="00000000" w:rsidRPr="00000000" w14:paraId="00000070">
            <w:pPr>
              <w:rPr/>
            </w:pPr>
            <w:r w:rsidDel="00000000" w:rsidR="00000000" w:rsidRPr="00000000">
              <w:rPr>
                <w:rtl w:val="0"/>
              </w:rPr>
              <w:t xml:space="preserve">Crear solicitud (libro deseado + libro ofrecido), listar enviadas/recibidas, aceptar/rechazar/cancelar</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Intercambios</w:t>
            </w:r>
          </w:p>
        </w:tc>
        <w:tc>
          <w:tcPr/>
          <w:p w:rsidR="00000000" w:rsidDel="00000000" w:rsidP="00000000" w:rsidRDefault="00000000" w:rsidRPr="00000000" w14:paraId="00000072">
            <w:pPr>
              <w:rPr/>
            </w:pPr>
            <w:r w:rsidDel="00000000" w:rsidR="00000000" w:rsidRPr="00000000">
              <w:rPr>
                <w:rtl w:val="0"/>
              </w:rPr>
              <w:t xml:space="preserve">Generación automática al aceptar solicitud, gestión de estados, historial</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Chat</w:t>
            </w:r>
          </w:p>
        </w:tc>
        <w:tc>
          <w:tcPr/>
          <w:p w:rsidR="00000000" w:rsidDel="00000000" w:rsidP="00000000" w:rsidRDefault="00000000" w:rsidRPr="00000000" w14:paraId="00000074">
            <w:pPr>
              <w:rPr/>
            </w:pPr>
            <w:r w:rsidDel="00000000" w:rsidR="00000000" w:rsidRPr="00000000">
              <w:rPr>
                <w:rtl w:val="0"/>
              </w:rPr>
              <w:t xml:space="preserve">Mensajería interna asociada al intercambio, coordinación entre usuarios</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Puntos Encuentro</w:t>
            </w:r>
          </w:p>
        </w:tc>
        <w:tc>
          <w:tcPr/>
          <w:p w:rsidR="00000000" w:rsidDel="00000000" w:rsidP="00000000" w:rsidRDefault="00000000" w:rsidRPr="00000000" w14:paraId="00000076">
            <w:pPr>
              <w:rPr/>
            </w:pPr>
            <w:r w:rsidDel="00000000" w:rsidR="00000000" w:rsidRPr="00000000">
              <w:rPr>
                <w:rtl w:val="0"/>
              </w:rPr>
              <w:t xml:space="preserve">Visualización en mapa (Google Maps), propuesta puntos personalizados, confirmación</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Cierre Intercambio</w:t>
            </w:r>
          </w:p>
        </w:tc>
        <w:tc>
          <w:tcPr/>
          <w:p w:rsidR="00000000" w:rsidDel="00000000" w:rsidP="00000000" w:rsidRDefault="00000000" w:rsidRPr="00000000" w14:paraId="00000078">
            <w:pPr>
              <w:rPr/>
            </w:pPr>
            <w:r w:rsidDel="00000000" w:rsidR="00000000" w:rsidRPr="00000000">
              <w:rPr>
                <w:rtl w:val="0"/>
              </w:rPr>
              <w:t xml:space="preserve">Código único de 6 dígitos, validación presencial, marcar como completado</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Reputación</w:t>
            </w:r>
          </w:p>
        </w:tc>
        <w:tc>
          <w:tcPr/>
          <w:p w:rsidR="00000000" w:rsidDel="00000000" w:rsidP="00000000" w:rsidRDefault="00000000" w:rsidRPr="00000000" w14:paraId="0000007A">
            <w:pPr>
              <w:rPr/>
            </w:pPr>
            <w:r w:rsidDel="00000000" w:rsidR="00000000" w:rsidRPr="00000000">
              <w:rPr>
                <w:rtl w:val="0"/>
              </w:rPr>
              <w:t xml:space="preserve">Calificación 1-5 estrellas + comentario, cálculo promedio, visualización perfil</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Administración</w:t>
            </w:r>
          </w:p>
        </w:tc>
        <w:tc>
          <w:tcPr/>
          <w:p w:rsidR="00000000" w:rsidDel="00000000" w:rsidP="00000000" w:rsidRDefault="00000000" w:rsidRPr="00000000" w14:paraId="0000007C">
            <w:pPr>
              <w:rPr/>
            </w:pPr>
            <w:r w:rsidDel="00000000" w:rsidR="00000000" w:rsidRPr="00000000">
              <w:rPr>
                <w:rtl w:val="0"/>
              </w:rPr>
              <w:t xml:space="preserve">Dashboard con métricas, moderación (dar de baja libros/usuarios), gestión reportes</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Flujo End-to-End Demostrado:</w:t>
      </w:r>
      <w:r w:rsidDel="00000000" w:rsidR="00000000" w:rsidRPr="00000000">
        <w:rPr>
          <w:rtl w:val="0"/>
        </w:rPr>
      </w:r>
    </w:p>
    <w:p w:rsidR="00000000" w:rsidDel="00000000" w:rsidP="00000000" w:rsidRDefault="00000000" w:rsidRPr="00000000" w14:paraId="0000007F">
      <w:pPr>
        <w:ind w:left="720" w:right="720" w:firstLine="0"/>
        <w:jc w:val="center"/>
        <w:rPr/>
      </w:pPr>
      <w:r w:rsidDel="00000000" w:rsidR="00000000" w:rsidRPr="00000000">
        <w:rPr>
          <w:i w:val="1"/>
          <w:iCs w:val="1"/>
          <w:color w:val="4472c4"/>
          <w:rtl w:val="0"/>
        </w:rPr>
        <w:t xml:space="preserve">Usuario A publica libro → Usuario B busca y encuentra libro → Usuario B envía solicitud ofreciendo su libro → Usuario A acepta solicitud → Sistema genera intercambio y código → Usuarios coordinan encuentro vía chat y mapa → Encuentro presencial con validación de código → Intercambio completado → Calificación mutua</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2.2. Logros Técnicos</w:t>
      </w:r>
    </w:p>
    <w:p w:rsidR="00000000" w:rsidDel="00000000" w:rsidP="00000000" w:rsidRDefault="00000000" w:rsidRPr="00000000" w14:paraId="00000081">
      <w:pPr>
        <w:ind w:left="432" w:firstLine="0"/>
        <w:rPr/>
      </w:pPr>
      <w:r w:rsidDel="00000000" w:rsidR="00000000" w:rsidRPr="00000000">
        <w:rPr>
          <w:b w:val="1"/>
          <w:bCs w:val="1"/>
          <w:rtl w:val="0"/>
        </w:rPr>
        <w:t xml:space="preserve">API REST Robusta:</w:t>
      </w:r>
      <w:r w:rsidDel="00000000" w:rsidR="00000000" w:rsidRPr="00000000">
        <w:rPr>
          <w:rtl w:val="0"/>
        </w:rPr>
        <w:t xml:space="preserve"> Django REST Framework con 25+ endpoints documentados, autenticación JWT, validaciones, manejo de errores</w:t>
      </w:r>
    </w:p>
    <w:p w:rsidR="00000000" w:rsidDel="00000000" w:rsidP="00000000" w:rsidRDefault="00000000" w:rsidRPr="00000000" w14:paraId="00000082">
      <w:pPr>
        <w:ind w:left="432" w:firstLine="0"/>
        <w:rPr/>
      </w:pPr>
      <w:r w:rsidDel="00000000" w:rsidR="00000000" w:rsidRPr="00000000">
        <w:rPr>
          <w:b w:val="1"/>
          <w:bCs w:val="1"/>
          <w:rtl w:val="0"/>
        </w:rPr>
        <w:t xml:space="preserve">Base de Datos Normalizada:</w:t>
      </w:r>
      <w:r w:rsidDel="00000000" w:rsidR="00000000" w:rsidRPr="00000000">
        <w:rPr>
          <w:rtl w:val="0"/>
        </w:rPr>
        <w:t xml:space="preserve"> Modelo relacional con 12 tablas, integridad referencial, índices optimizados</w:t>
      </w:r>
    </w:p>
    <w:p w:rsidR="00000000" w:rsidDel="00000000" w:rsidP="00000000" w:rsidRDefault="00000000" w:rsidRPr="00000000" w14:paraId="00000083">
      <w:pPr>
        <w:ind w:left="432" w:firstLine="0"/>
        <w:rPr/>
      </w:pPr>
      <w:r w:rsidDel="00000000" w:rsidR="00000000" w:rsidRPr="00000000">
        <w:rPr>
          <w:b w:val="1"/>
          <w:bCs w:val="1"/>
          <w:rtl w:val="0"/>
        </w:rPr>
        <w:t xml:space="preserve">Integración Cloud:</w:t>
      </w:r>
      <w:r w:rsidDel="00000000" w:rsidR="00000000" w:rsidRPr="00000000">
        <w:rPr>
          <w:rtl w:val="0"/>
        </w:rPr>
        <w:t xml:space="preserve"> Backend en Railway con MySQL, aplicación web en Render, manejo correcto de variables de entorno</w:t>
      </w:r>
    </w:p>
    <w:p w:rsidR="00000000" w:rsidDel="00000000" w:rsidP="00000000" w:rsidRDefault="00000000" w:rsidRPr="00000000" w14:paraId="00000084">
      <w:pPr>
        <w:ind w:left="432" w:firstLine="0"/>
        <w:rPr/>
      </w:pPr>
      <w:r w:rsidDel="00000000" w:rsidR="00000000" w:rsidRPr="00000000">
        <w:rPr>
          <w:b w:val="1"/>
          <w:bCs w:val="1"/>
          <w:rtl w:val="0"/>
        </w:rPr>
        <w:t xml:space="preserve">Gestión de Archivos:</w:t>
      </w:r>
      <w:r w:rsidDel="00000000" w:rsidR="00000000" w:rsidRPr="00000000">
        <w:rPr>
          <w:rtl w:val="0"/>
        </w:rPr>
        <w:t xml:space="preserve"> Subida y almacenamiento de imágenes en cloud, URLs absolutas, visualización correcta en web y móvil</w:t>
      </w:r>
    </w:p>
    <w:p w:rsidR="00000000" w:rsidDel="00000000" w:rsidP="00000000" w:rsidRDefault="00000000" w:rsidRPr="00000000" w14:paraId="00000085">
      <w:pPr>
        <w:ind w:left="432" w:firstLine="0"/>
        <w:rPr/>
      </w:pPr>
      <w:r w:rsidDel="00000000" w:rsidR="00000000" w:rsidRPr="00000000">
        <w:rPr>
          <w:b w:val="1"/>
          <w:bCs w:val="1"/>
          <w:rtl w:val="0"/>
        </w:rPr>
        <w:t xml:space="preserve">CORS y Seguridad:</w:t>
      </w:r>
      <w:r w:rsidDel="00000000" w:rsidR="00000000" w:rsidRPr="00000000">
        <w:rPr>
          <w:rtl w:val="0"/>
        </w:rPr>
        <w:t xml:space="preserve"> Configuración adecuada de CORS, validación de tokens, sanitización de inputs</w:t>
      </w:r>
    </w:p>
    <w:p w:rsidR="00000000" w:rsidDel="00000000" w:rsidP="00000000" w:rsidRDefault="00000000" w:rsidRPr="00000000" w14:paraId="00000086">
      <w:pPr>
        <w:ind w:left="432" w:firstLine="0"/>
        <w:rPr/>
      </w:pPr>
      <w:r w:rsidDel="00000000" w:rsidR="00000000" w:rsidRPr="00000000">
        <w:rPr>
          <w:b w:val="1"/>
          <w:bCs w:val="1"/>
          <w:rtl w:val="0"/>
        </w:rPr>
        <w:t xml:space="preserve">Multiplataforma:</w:t>
      </w:r>
      <w:r w:rsidDel="00000000" w:rsidR="00000000" w:rsidRPr="00000000">
        <w:rPr>
          <w:rtl w:val="0"/>
        </w:rPr>
        <w:t xml:space="preserve"> Aplicación móvil funcional en iOS y Android desde un único código base (Ionic)</w:t>
      </w:r>
    </w:p>
    <w:p w:rsidR="00000000" w:rsidDel="00000000" w:rsidP="00000000" w:rsidRDefault="00000000" w:rsidRPr="00000000" w14:paraId="00000087">
      <w:pPr>
        <w:ind w:left="432" w:firstLine="0"/>
        <w:rPr/>
      </w:pPr>
      <w:r w:rsidDel="00000000" w:rsidR="00000000" w:rsidRPr="00000000">
        <w:rPr>
          <w:b w:val="1"/>
          <w:bCs w:val="1"/>
          <w:rtl w:val="0"/>
        </w:rPr>
        <w:t xml:space="preserve">Versionamiento:</w:t>
      </w:r>
      <w:r w:rsidDel="00000000" w:rsidR="00000000" w:rsidRPr="00000000">
        <w:rPr>
          <w:rtl w:val="0"/>
        </w:rPr>
        <w:t xml:space="preserve"> Control de versiones con Git/GitHub, 3 repositorios coordinados (backend, web, mobile)</w:t>
      </w:r>
    </w:p>
    <w:p w:rsidR="00000000" w:rsidDel="00000000" w:rsidP="00000000" w:rsidRDefault="00000000" w:rsidRPr="00000000" w14:paraId="00000088">
      <w:pPr>
        <w:ind w:left="432" w:firstLine="0"/>
        <w:rPr/>
      </w:pPr>
      <w:r w:rsidDel="00000000" w:rsidR="00000000" w:rsidRPr="00000000">
        <w:rPr>
          <w:b w:val="1"/>
          <w:bCs w:val="1"/>
          <w:rtl w:val="0"/>
        </w:rPr>
        <w:t xml:space="preserve">CI/CD Básico:</w:t>
      </w:r>
      <w:r w:rsidDel="00000000" w:rsidR="00000000" w:rsidRPr="00000000">
        <w:rPr>
          <w:rtl w:val="0"/>
        </w:rPr>
        <w:t xml:space="preserve"> Deployment automático en Railway al hacer push a main, build automatizado en Render</w:t>
      </w:r>
    </w:p>
    <w:p w:rsidR="00000000" w:rsidDel="00000000" w:rsidP="00000000" w:rsidRDefault="00000000" w:rsidRPr="00000000" w14:paraId="00000089">
      <w:pPr>
        <w:pStyle w:val="Heading2"/>
        <w:rPr/>
      </w:pPr>
      <w:r w:rsidDel="00000000" w:rsidR="00000000" w:rsidRPr="00000000">
        <w:rPr>
          <w:rtl w:val="0"/>
        </w:rPr>
        <w:t xml:space="preserve">2.3. Logros de Gestión y Metodología</w:t>
      </w:r>
    </w:p>
    <w:p w:rsidR="00000000" w:rsidDel="00000000" w:rsidP="00000000" w:rsidRDefault="00000000" w:rsidRPr="00000000" w14:paraId="0000008A">
      <w:pPr>
        <w:rPr/>
      </w:pPr>
      <w:r w:rsidDel="00000000" w:rsidR="00000000" w:rsidRPr="00000000">
        <w:rPr>
          <w:rtl w:val="0"/>
        </w:rPr>
        <w:t xml:space="preserve">Además de los logros funcionales y técnicos, el equipo aplicó exitosamente metodologías ágiles y entregó todos los artefactos de gestión requeridos: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Product Backlog estructurado en épicas e historias de usuario con criterios de aceptación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Planificación iterativa en sprints semanales con objetivos claros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Uso de herramientas de gestión (Trello) para seguimiento de tareas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Definición clara y protección del MVP ante restricciones de tiempo</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Documentación completa: Acta de Constitución, ERS Ágil, Matriz de Riesgos, Plan de Pruebas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Registro de esfuerzo estimado vs. real para aprendizaje continuo</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Reuniones de sincronización diarias/interdiarias para alineación del equipo</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Retrospectivas al cierre de cada sprint para mejora continua</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color w:val="1f4e78"/>
          <w:rtl w:val="0"/>
        </w:rPr>
        <w:t xml:space="preserve">3. Análisis de Desviaciones y Problemas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Como en todo proyecto real, surgieron diversos desafíos técnicos y de gestión que requirieron adaptación y aprendizaje. Esta sección documenta los principales problemas enfrentados con el objetivo de convertirlos en aprendizajes valiosos.</w:t>
      </w:r>
    </w:p>
    <w:p w:rsidR="00000000" w:rsidDel="00000000" w:rsidP="00000000" w:rsidRDefault="00000000" w:rsidRPr="00000000" w14:paraId="00000096">
      <w:pPr>
        <w:pStyle w:val="Heading2"/>
        <w:rPr/>
      </w:pPr>
      <w:r w:rsidDel="00000000" w:rsidR="00000000" w:rsidRPr="00000000">
        <w:rPr>
          <w:rtl w:val="0"/>
        </w:rPr>
        <w:t xml:space="preserve">3.1. Problemas Técnicos</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97">
            <w:pPr>
              <w:rPr/>
            </w:pPr>
            <w:r w:rsidDel="00000000" w:rsidR="00000000" w:rsidRPr="00000000">
              <w:rPr>
                <w:b w:val="1"/>
                <w:bCs w:val="1"/>
                <w:rtl w:val="0"/>
              </w:rPr>
              <w:t xml:space="preserve">Problema</w:t>
            </w:r>
            <w:r w:rsidDel="00000000" w:rsidR="00000000" w:rsidRPr="00000000">
              <w:rPr>
                <w:rtl w:val="0"/>
              </w:rPr>
            </w:r>
          </w:p>
        </w:tc>
        <w:tc>
          <w:tcPr/>
          <w:p w:rsidR="00000000" w:rsidDel="00000000" w:rsidP="00000000" w:rsidRDefault="00000000" w:rsidRPr="00000000" w14:paraId="00000098">
            <w:pPr>
              <w:rPr/>
            </w:pPr>
            <w:r w:rsidDel="00000000" w:rsidR="00000000" w:rsidRPr="00000000">
              <w:rPr>
                <w:b w:val="1"/>
                <w:bCs w:val="1"/>
                <w:rtl w:val="0"/>
              </w:rPr>
              <w:t xml:space="preserve">Impacto</w:t>
            </w:r>
            <w:r w:rsidDel="00000000" w:rsidR="00000000" w:rsidRPr="00000000">
              <w:rPr>
                <w:rtl w:val="0"/>
              </w:rPr>
            </w:r>
          </w:p>
        </w:tc>
        <w:tc>
          <w:tcPr/>
          <w:p w:rsidR="00000000" w:rsidDel="00000000" w:rsidP="00000000" w:rsidRDefault="00000000" w:rsidRPr="00000000" w14:paraId="00000099">
            <w:pPr>
              <w:rPr/>
            </w:pPr>
            <w:r w:rsidDel="00000000" w:rsidR="00000000" w:rsidRPr="00000000">
              <w:rPr>
                <w:b w:val="1"/>
                <w:bCs w:val="1"/>
                <w:rtl w:val="0"/>
              </w:rPr>
              <w:t xml:space="preserve">Solución Aplicada</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Configuración CORS y rutas MEDIA_URL</w:t>
            </w:r>
          </w:p>
        </w:tc>
        <w:tc>
          <w:tcPr/>
          <w:p w:rsidR="00000000" w:rsidDel="00000000" w:rsidP="00000000" w:rsidRDefault="00000000" w:rsidRPr="00000000" w14:paraId="0000009B">
            <w:pPr>
              <w:rPr/>
            </w:pPr>
            <w:r w:rsidDel="00000000" w:rsidR="00000000" w:rsidRPr="00000000">
              <w:rPr>
                <w:rtl w:val="0"/>
              </w:rPr>
              <w:t xml:space="preserve">Alto - Bloqueaba integración web/backend</w:t>
            </w:r>
          </w:p>
        </w:tc>
        <w:tc>
          <w:tcPr/>
          <w:p w:rsidR="00000000" w:rsidDel="00000000" w:rsidP="00000000" w:rsidRDefault="00000000" w:rsidRPr="00000000" w14:paraId="0000009C">
            <w:pPr>
              <w:rPr/>
            </w:pPr>
            <w:r w:rsidDel="00000000" w:rsidR="00000000" w:rsidRPr="00000000">
              <w:rPr>
                <w:rtl w:val="0"/>
              </w:rPr>
              <w:t xml:space="preserve">Ajuste de settings.py, configuración de ALLOWED_HOSTS y CORS_ALLOWED_ORIGINS</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Build failures en Render</w:t>
            </w:r>
          </w:p>
        </w:tc>
        <w:tc>
          <w:tcPr/>
          <w:p w:rsidR="00000000" w:rsidDel="00000000" w:rsidP="00000000" w:rsidRDefault="00000000" w:rsidRPr="00000000" w14:paraId="0000009E">
            <w:pPr>
              <w:rPr/>
            </w:pPr>
            <w:r w:rsidDel="00000000" w:rsidR="00000000" w:rsidRPr="00000000">
              <w:rPr>
                <w:rtl w:val="0"/>
              </w:rPr>
              <w:t xml:space="preserve">Alto - Impedía deployment web</w:t>
            </w:r>
          </w:p>
        </w:tc>
        <w:tc>
          <w:tcPr/>
          <w:p w:rsidR="00000000" w:rsidDel="00000000" w:rsidP="00000000" w:rsidRDefault="00000000" w:rsidRPr="00000000" w14:paraId="0000009F">
            <w:pPr>
              <w:rPr/>
            </w:pPr>
            <w:r w:rsidDel="00000000" w:rsidR="00000000" w:rsidRPr="00000000">
              <w:rPr>
                <w:rtl w:val="0"/>
              </w:rPr>
              <w:t xml:space="preserve">Corrección comando build, ajuste output folder, verificación dependencias</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Imágenes no se mostraban en web</w:t>
            </w:r>
          </w:p>
        </w:tc>
        <w:tc>
          <w:tcPr/>
          <w:p w:rsidR="00000000" w:rsidDel="00000000" w:rsidP="00000000" w:rsidRDefault="00000000" w:rsidRPr="00000000" w14:paraId="000000A1">
            <w:pPr>
              <w:rPr/>
            </w:pPr>
            <w:r w:rsidDel="00000000" w:rsidR="00000000" w:rsidRPr="00000000">
              <w:rPr>
                <w:rtl w:val="0"/>
              </w:rPr>
              <w:t xml:space="preserve">Medio - Afectaba UX</w:t>
            </w:r>
          </w:p>
        </w:tc>
        <w:tc>
          <w:tcPr/>
          <w:p w:rsidR="00000000" w:rsidDel="00000000" w:rsidP="00000000" w:rsidRDefault="00000000" w:rsidRPr="00000000" w14:paraId="000000A2">
            <w:pPr>
              <w:rPr/>
            </w:pPr>
            <w:r w:rsidDel="00000000" w:rsidR="00000000" w:rsidRPr="00000000">
              <w:rPr>
                <w:rtl w:val="0"/>
              </w:rPr>
              <w:t xml:space="preserve">Construcción URLs absolutas desde MEDIA_URL, verificación permisos archivos</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Desalineación API web/mobile</w:t>
            </w:r>
          </w:p>
        </w:tc>
        <w:tc>
          <w:tcPr/>
          <w:p w:rsidR="00000000" w:rsidDel="00000000" w:rsidP="00000000" w:rsidRDefault="00000000" w:rsidRPr="00000000" w14:paraId="000000A4">
            <w:pPr>
              <w:rPr/>
            </w:pPr>
            <w:r w:rsidDel="00000000" w:rsidR="00000000" w:rsidRPr="00000000">
              <w:rPr>
                <w:rtl w:val="0"/>
              </w:rPr>
              <w:t xml:space="preserve">Medio - Generaba inconsistencias</w:t>
            </w:r>
          </w:p>
        </w:tc>
        <w:tc>
          <w:tcPr/>
          <w:p w:rsidR="00000000" w:rsidDel="00000000" w:rsidP="00000000" w:rsidRDefault="00000000" w:rsidRPr="00000000" w14:paraId="000000A5">
            <w:pPr>
              <w:rPr/>
            </w:pPr>
            <w:r w:rsidDel="00000000" w:rsidR="00000000" w:rsidRPr="00000000">
              <w:rPr>
                <w:rtl w:val="0"/>
              </w:rPr>
              <w:t xml:space="preserve">Estandarización endpoints, documentación de contratos, validación cruzada</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Complejidad chat tiempo real</w:t>
            </w:r>
          </w:p>
        </w:tc>
        <w:tc>
          <w:tcPr/>
          <w:p w:rsidR="00000000" w:rsidDel="00000000" w:rsidP="00000000" w:rsidRDefault="00000000" w:rsidRPr="00000000" w14:paraId="000000A7">
            <w:pPr>
              <w:rPr/>
            </w:pPr>
            <w:r w:rsidDel="00000000" w:rsidR="00000000" w:rsidRPr="00000000">
              <w:rPr>
                <w:rtl w:val="0"/>
              </w:rPr>
              <w:t xml:space="preserve">Bajo - Consumía mucho tiempo</w:t>
            </w:r>
          </w:p>
        </w:tc>
        <w:tc>
          <w:tcPr/>
          <w:p w:rsidR="00000000" w:rsidDel="00000000" w:rsidP="00000000" w:rsidRDefault="00000000" w:rsidRPr="00000000" w14:paraId="000000A8">
            <w:pPr>
              <w:rPr/>
            </w:pPr>
            <w:r w:rsidDel="00000000" w:rsidR="00000000" w:rsidRPr="00000000">
              <w:rPr>
                <w:rtl w:val="0"/>
              </w:rPr>
              <w:t xml:space="preserve">Simplificación a polling REST API en lugar de WebSockets</w:t>
            </w:r>
          </w:p>
        </w:tc>
      </w:tr>
    </w:tbl>
    <w:p w:rsidR="00000000" w:rsidDel="00000000" w:rsidP="00000000" w:rsidRDefault="00000000" w:rsidRPr="00000000" w14:paraId="000000A9">
      <w:pPr>
        <w:pStyle w:val="Heading2"/>
        <w:rPr/>
      </w:pPr>
      <w:r w:rsidDel="00000000" w:rsidR="00000000" w:rsidRPr="00000000">
        <w:rPr>
          <w:rtl w:val="0"/>
        </w:rPr>
        <w:t xml:space="preserve">3.2. Problemas de Gestión y Planificación</w:t>
      </w:r>
    </w:p>
    <w:p w:rsidR="00000000" w:rsidDel="00000000" w:rsidP="00000000" w:rsidRDefault="00000000" w:rsidRPr="00000000" w14:paraId="000000AA">
      <w:pPr>
        <w:ind w:left="432" w:firstLine="0"/>
        <w:rPr/>
      </w:pPr>
      <w:r w:rsidDel="00000000" w:rsidR="00000000" w:rsidRPr="00000000">
        <w:rPr>
          <w:b w:val="1"/>
          <w:bCs w:val="1"/>
          <w:rtl w:val="0"/>
        </w:rPr>
        <w:t xml:space="preserve">Restricciones de Tiempo:</w:t>
      </w:r>
      <w:r w:rsidDel="00000000" w:rsidR="00000000" w:rsidRPr="00000000">
        <w:rPr>
          <w:rtl w:val="0"/>
        </w:rPr>
        <w:t xml:space="preserve"> Coexistencia con otras asignaturas y responsabilidades personales. Mitigado mediante priorización estricta del MVP y ajuste de alcance.</w:t>
      </w:r>
    </w:p>
    <w:p w:rsidR="00000000" w:rsidDel="00000000" w:rsidP="00000000" w:rsidRDefault="00000000" w:rsidRPr="00000000" w14:paraId="000000AB">
      <w:pPr>
        <w:ind w:left="432" w:firstLine="0"/>
        <w:rPr/>
      </w:pPr>
      <w:r w:rsidDel="00000000" w:rsidR="00000000" w:rsidRPr="00000000">
        <w:rPr>
          <w:b w:val="1"/>
          <w:bCs w:val="1"/>
          <w:rtl w:val="0"/>
        </w:rPr>
        <w:t xml:space="preserve">Equipo Pequeño (2 personas):</w:t>
      </w:r>
      <w:r w:rsidDel="00000000" w:rsidR="00000000" w:rsidRPr="00000000">
        <w:rPr>
          <w:rtl w:val="0"/>
        </w:rPr>
        <w:t xml:space="preserve"> Dificultad para cubrir simultáneamente backend, web, mobile, testing y documentación. Mitigado con división por fortalezas técnicas.</w:t>
      </w:r>
    </w:p>
    <w:p w:rsidR="00000000" w:rsidDel="00000000" w:rsidP="00000000" w:rsidRDefault="00000000" w:rsidRPr="00000000" w14:paraId="000000AC">
      <w:pPr>
        <w:ind w:left="432" w:firstLine="0"/>
        <w:rPr/>
      </w:pPr>
      <w:r w:rsidDel="00000000" w:rsidR="00000000" w:rsidRPr="00000000">
        <w:rPr>
          <w:b w:val="1"/>
          <w:bCs w:val="1"/>
          <w:rtl w:val="0"/>
        </w:rPr>
        <w:t xml:space="preserve">Estimaciones Iniciales Optimistas:</w:t>
      </w:r>
      <w:r w:rsidDel="00000000" w:rsidR="00000000" w:rsidRPr="00000000">
        <w:rPr>
          <w:rtl w:val="0"/>
        </w:rPr>
        <w:t xml:space="preserve"> Algunas historias de usuario tomaron más tiempo del estimado. Ajustado mediante re-priorización semanal.</w:t>
      </w:r>
    </w:p>
    <w:p w:rsidR="00000000" w:rsidDel="00000000" w:rsidP="00000000" w:rsidRDefault="00000000" w:rsidRPr="00000000" w14:paraId="000000AD">
      <w:pPr>
        <w:ind w:left="432" w:firstLine="0"/>
        <w:rPr/>
      </w:pPr>
      <w:r w:rsidDel="00000000" w:rsidR="00000000" w:rsidRPr="00000000">
        <w:rPr>
          <w:b w:val="1"/>
          <w:bCs w:val="1"/>
          <w:rtl w:val="0"/>
        </w:rPr>
        <w:t xml:space="preserve">Documentación Paralela al Desarrollo:</w:t>
      </w:r>
      <w:r w:rsidDel="00000000" w:rsidR="00000000" w:rsidRPr="00000000">
        <w:rPr>
          <w:rtl w:val="0"/>
        </w:rPr>
        <w:t xml:space="preserve"> Mantener docs actualizados durante desarrollo activo fue desafiante. Solucionado destinando tiempo específico para actualización documental.</w:t>
      </w:r>
    </w:p>
    <w:p w:rsidR="00000000" w:rsidDel="00000000" w:rsidP="00000000" w:rsidRDefault="00000000" w:rsidRPr="00000000" w14:paraId="000000AE">
      <w:pPr>
        <w:ind w:left="432" w:firstLine="0"/>
        <w:rPr/>
      </w:pPr>
      <w:r w:rsidDel="00000000" w:rsidR="00000000" w:rsidRPr="00000000">
        <w:rPr>
          <w:b w:val="1"/>
          <w:bCs w:val="1"/>
          <w:rtl w:val="0"/>
        </w:rPr>
        <w:t xml:space="preserve">Curva de Aprendizaje de Nuevas Tecnologías:</w:t>
      </w:r>
      <w:r w:rsidDel="00000000" w:rsidR="00000000" w:rsidRPr="00000000">
        <w:rPr>
          <w:rtl w:val="0"/>
        </w:rPr>
        <w:t xml:space="preserve"> Railway, Render y servicios cloud eran nuevos para el equipo. Superado mediante investigación, prueba-error y consulta de documentación oficial.</w:t>
      </w:r>
      <w:r w:rsidDel="00000000" w:rsidR="00000000" w:rsidRPr="00000000">
        <w:br w:type="page"/>
      </w:r>
      <w:r w:rsidDel="00000000" w:rsidR="00000000" w:rsidRPr="00000000">
        <w:rPr>
          <w:rtl w:val="0"/>
        </w:rPr>
      </w:r>
    </w:p>
    <w:p w:rsidR="00000000" w:rsidDel="00000000" w:rsidP="00000000" w:rsidRDefault="00000000" w:rsidRPr="00000000" w14:paraId="000000AF">
      <w:pPr>
        <w:ind w:left="432" w:firstLine="0"/>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3.3. Desviaciones del Plan Original</w:t>
      </w:r>
    </w:p>
    <w:p w:rsidR="00000000" w:rsidDel="00000000" w:rsidP="00000000" w:rsidRDefault="00000000" w:rsidRPr="00000000" w14:paraId="000000B1">
      <w:pPr>
        <w:rPr/>
      </w:pPr>
      <w:r w:rsidDel="00000000" w:rsidR="00000000" w:rsidRPr="00000000">
        <w:rPr>
          <w:rtl w:val="0"/>
        </w:rPr>
        <w:t xml:space="preserve">Las siguientes funcionalidades planificadas inicialmente fueron pospuestas para fases futuras: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Notificaciones push en tiempo real (implementadas solo notificaciones básicas vía email)</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Chat con WebSockets para mensajería instantánea (se usó polling REST)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de recomendaciones basado en ML (queda para versión 2.0)</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Integración con redes sociales para compartir libros (depriorizadpor complejidad)</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Estadísticas avanzadas en dashboard admin (se implementaron métricas básicas)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Gamificación (badges, logros) para incentivar intercambios (quedó en backlog futuro)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Estas decisiones fueron conscientes y estratégicas, priorizando la entrega de un MVP sólido sobre funcionalidades "nice to have".</w:t>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color w:val="1f4e78"/>
          <w:rtl w:val="0"/>
        </w:rPr>
        <w:t xml:space="preserve">4. Lecciones Aprendidas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Esta sección consolida los aprendizajes más valiosos del proyecto, organizados en tres categorías: técnicas, de gestión y de trabajo en equipo.</w:t>
      </w:r>
    </w:p>
    <w:p w:rsidR="00000000" w:rsidDel="00000000" w:rsidP="00000000" w:rsidRDefault="00000000" w:rsidRPr="00000000" w14:paraId="000000BD">
      <w:pPr>
        <w:pStyle w:val="Heading2"/>
        <w:rPr/>
      </w:pPr>
      <w:r w:rsidDel="00000000" w:rsidR="00000000" w:rsidRPr="00000000">
        <w:rPr>
          <w:rtl w:val="0"/>
        </w:rPr>
        <w:t xml:space="preserve">4.1. Lecciones Técnicas</w:t>
      </w:r>
    </w:p>
    <w:p w:rsidR="00000000" w:rsidDel="00000000" w:rsidP="00000000" w:rsidRDefault="00000000" w:rsidRPr="00000000" w14:paraId="000000BE">
      <w:pPr>
        <w:rPr/>
      </w:pPr>
      <w:r w:rsidDel="00000000" w:rsidR="00000000" w:rsidRPr="00000000">
        <w:rPr>
          <w:b w:val="1"/>
          <w:bCs w:val="1"/>
          <w:rtl w:val="0"/>
        </w:rPr>
        <w:t xml:space="preserve">1. El deployment no es un paso final, es parte del desarrollo</w:t>
      </w: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i w:val="1"/>
          <w:iCs w:val="1"/>
          <w:rtl w:val="0"/>
        </w:rPr>
        <w:t xml:space="preserve">Contexto: </w:t>
      </w:r>
      <w:r w:rsidDel="00000000" w:rsidR="00000000" w:rsidRPr="00000000">
        <w:rPr>
          <w:rtl w:val="0"/>
        </w:rPr>
        <w:t xml:space="preserve">Esperamos demasiado para desplegar en cloud. Cuando finalmente lo hicimos, aparecieron problemas de configuración que tomaron días resolver. LECCIÓN: Desplegar temprano y frecuentemente. Idealmente tener un pipeline CI/CD desde el sprint 1.</w:t>
      </w:r>
    </w:p>
    <w:p w:rsidR="00000000" w:rsidDel="00000000" w:rsidP="00000000" w:rsidRDefault="00000000" w:rsidRPr="00000000" w14:paraId="000000C0">
      <w:pPr>
        <w:ind w:left="720" w:firstLine="0"/>
        <w:rPr/>
      </w:pPr>
      <w:r w:rsidDel="00000000" w:rsidR="00000000" w:rsidRPr="00000000">
        <w:rPr>
          <w:i w:val="1"/>
          <w:iCs w:val="1"/>
          <w:rtl w:val="0"/>
        </w:rPr>
        <w:t xml:space="preserve">Aplicación futura: </w:t>
      </w:r>
      <w:r w:rsidDel="00000000" w:rsidR="00000000" w:rsidRPr="00000000">
        <w:rPr>
          <w:rtl w:val="0"/>
        </w:rPr>
        <w:t xml:space="preserve">En futuros proyectos, configuraremos Railway/Render/Vercel desde la primera semana, aunque la app esté vacía.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2. La documentación de API no es opcional</w:t>
      </w: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i w:val="1"/>
          <w:iCs w:val="1"/>
          <w:rtl w:val="0"/>
        </w:rPr>
        <w:t xml:space="preserve">Contexto: </w:t>
      </w:r>
      <w:r w:rsidDel="00000000" w:rsidR="00000000" w:rsidRPr="00000000">
        <w:rPr>
          <w:rtl w:val="0"/>
        </w:rPr>
        <w:t xml:space="preserve">Al principio, comunicábamos cambios de API verbalmente o por chat. Esto generó confusión cuando alguien consumía un endpoint obsoleto desde la app móvil. LECCIÓN: Swagger/Postman Collections deben mantenerse actualizados como parte del Definition of Done.</w:t>
      </w:r>
    </w:p>
    <w:p w:rsidR="00000000" w:rsidDel="00000000" w:rsidP="00000000" w:rsidRDefault="00000000" w:rsidRPr="00000000" w14:paraId="000000C4">
      <w:pPr>
        <w:ind w:left="720" w:firstLine="0"/>
        <w:rPr/>
      </w:pPr>
      <w:r w:rsidDel="00000000" w:rsidR="00000000" w:rsidRPr="00000000">
        <w:rPr>
          <w:i w:val="1"/>
          <w:iCs w:val="1"/>
          <w:rtl w:val="0"/>
        </w:rPr>
        <w:t xml:space="preserve">Aplicación futura: </w:t>
      </w:r>
      <w:r w:rsidDel="00000000" w:rsidR="00000000" w:rsidRPr="00000000">
        <w:rPr>
          <w:rtl w:val="0"/>
        </w:rPr>
        <w:t xml:space="preserve">Implementar documentación automática de API con drf-spectacular desde el inicio.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3. Simplicidad &gt; Complejidad innecesaria</w:t>
      </w: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i w:val="1"/>
          <w:iCs w:val="1"/>
          <w:rtl w:val="0"/>
        </w:rPr>
        <w:t xml:space="preserve">Contexto: </w:t>
      </w:r>
      <w:r w:rsidDel="00000000" w:rsidR="00000000" w:rsidRPr="00000000">
        <w:rPr>
          <w:rtl w:val="0"/>
        </w:rPr>
        <w:t xml:space="preserve">Queríamos WebSockets para el chat en tiempo real. Después de 3 días sin avances significativos, decidimos usar polling simple. La funcionalidad quedó operativa en 1 día. LECCIÓN: Para un MVP, elegir la solución más simple que cumpla el objetivo.</w:t>
      </w:r>
    </w:p>
    <w:p w:rsidR="00000000" w:rsidDel="00000000" w:rsidP="00000000" w:rsidRDefault="00000000" w:rsidRPr="00000000" w14:paraId="000000C8">
      <w:pPr>
        <w:ind w:left="720" w:firstLine="0"/>
        <w:rPr/>
      </w:pPr>
      <w:r w:rsidDel="00000000" w:rsidR="00000000" w:rsidRPr="00000000">
        <w:rPr>
          <w:i w:val="1"/>
          <w:iCs w:val="1"/>
          <w:rtl w:val="0"/>
        </w:rPr>
        <w:t xml:space="preserve">Aplicación futura: </w:t>
      </w:r>
      <w:r w:rsidDel="00000000" w:rsidR="00000000" w:rsidRPr="00000000">
        <w:rPr>
          <w:rtl w:val="0"/>
        </w:rPr>
        <w:t xml:space="preserve">Aplicar principio YAGNI (You Aren't Gonna Need It) más rigurosamente. Complejidad técnica solo cuando el valor de negocio lo justifique.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4. Las diferencias entre entornos (local vs. cloud) son reales</w:t>
      </w: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i w:val="1"/>
          <w:iCs w:val="1"/>
          <w:rtl w:val="0"/>
        </w:rPr>
        <w:t xml:space="preserve">Contexto: </w:t>
      </w:r>
      <w:r w:rsidDel="00000000" w:rsidR="00000000" w:rsidRPr="00000000">
        <w:rPr>
          <w:rtl w:val="0"/>
        </w:rPr>
        <w:t xml:space="preserve">Código que funcionaba perfectamente en local fallaba en Railway por variables de entorno, rutas absolutas de archivos, o conexiones de BD. LECCIÓN: Usar Docker desde desarrollo para replicar el ambiente de producción.</w:t>
      </w:r>
    </w:p>
    <w:p w:rsidR="00000000" w:rsidDel="00000000" w:rsidP="00000000" w:rsidRDefault="00000000" w:rsidRPr="00000000" w14:paraId="000000CC">
      <w:pPr>
        <w:ind w:left="720" w:firstLine="0"/>
        <w:rPr/>
      </w:pPr>
      <w:r w:rsidDel="00000000" w:rsidR="00000000" w:rsidRPr="00000000">
        <w:rPr>
          <w:i w:val="1"/>
          <w:iCs w:val="1"/>
          <w:rtl w:val="0"/>
        </w:rPr>
        <w:t xml:space="preserve">Aplicación futura: </w:t>
      </w:r>
      <w:r w:rsidDel="00000000" w:rsidR="00000000" w:rsidRPr="00000000">
        <w:rPr>
          <w:rtl w:val="0"/>
        </w:rPr>
        <w:t xml:space="preserve">En próximos proyectos, dockerizar desde el inicio y usar docker-compose para simular producción en local.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5. El testing manual tiene un límite</w:t>
      </w: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i w:val="1"/>
          <w:iCs w:val="1"/>
          <w:rtl w:val="0"/>
        </w:rPr>
        <w:t xml:space="preserve">Contexto: </w:t>
      </w:r>
      <w:r w:rsidDel="00000000" w:rsidR="00000000" w:rsidRPr="00000000">
        <w:rPr>
          <w:rtl w:val="0"/>
        </w:rPr>
        <w:t xml:space="preserve">Probar manualmente cada flujo después de cada cambio consumía mucho tiempo y era propenso a errores. LECCIÓN: Invertir tiempo temprano en tests automatizados ahorra tiempo exponencialmente después.</w:t>
      </w:r>
    </w:p>
    <w:p w:rsidR="00000000" w:rsidDel="00000000" w:rsidP="00000000" w:rsidRDefault="00000000" w:rsidRPr="00000000" w14:paraId="000000D0">
      <w:pPr>
        <w:ind w:left="720" w:firstLine="0"/>
        <w:rPr/>
      </w:pPr>
      <w:r w:rsidDel="00000000" w:rsidR="00000000" w:rsidRPr="00000000">
        <w:rPr>
          <w:i w:val="1"/>
          <w:iCs w:val="1"/>
          <w:rtl w:val="0"/>
        </w:rPr>
        <w:t xml:space="preserve">Aplicación futura: </w:t>
      </w:r>
      <w:r w:rsidDel="00000000" w:rsidR="00000000" w:rsidRPr="00000000">
        <w:rPr>
          <w:rtl w:val="0"/>
        </w:rPr>
        <w:t xml:space="preserve">Priorizar tests de integración para flujos críticos (crear solicitud, aceptar, completar intercambio) usando pytest/Jest.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4.2. Lecciones de Gestión de Proyectos</w:t>
      </w:r>
    </w:p>
    <w:p w:rsidR="00000000" w:rsidDel="00000000" w:rsidP="00000000" w:rsidRDefault="00000000" w:rsidRPr="00000000" w14:paraId="000000D3">
      <w:pPr>
        <w:rPr/>
      </w:pPr>
      <w:r w:rsidDel="00000000" w:rsidR="00000000" w:rsidRPr="00000000">
        <w:rPr>
          <w:b w:val="1"/>
          <w:bCs w:val="1"/>
          <w:rtl w:val="0"/>
        </w:rPr>
        <w:t xml:space="preserve">1. MVP no es "versión pobre", es entrega de valor enfocada</w:t>
      </w: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i w:val="1"/>
          <w:iCs w:val="1"/>
          <w:rtl w:val="0"/>
        </w:rPr>
        <w:t xml:space="preserve">Experiencia: </w:t>
      </w:r>
      <w:r w:rsidDel="00000000" w:rsidR="00000000" w:rsidRPr="00000000">
        <w:rPr>
          <w:rtl w:val="0"/>
        </w:rPr>
        <w:t xml:space="preserve">Al inicio queríamos "todas las features cool". Definir el MVP nos obligó a preguntarnos: ¿qué es lo MÍNIMO que necesita un usuario para intercambiar un libro exitosamente? Esa pregunta salvó el proyecto.</w:t>
      </w:r>
    </w:p>
    <w:p w:rsidR="00000000" w:rsidDel="00000000" w:rsidP="00000000" w:rsidRDefault="00000000" w:rsidRPr="00000000" w14:paraId="000000D5">
      <w:pPr>
        <w:ind w:left="720" w:firstLine="0"/>
        <w:rPr/>
      </w:pPr>
      <w:r w:rsidDel="00000000" w:rsidR="00000000" w:rsidRPr="00000000">
        <w:rPr>
          <w:i w:val="1"/>
          <w:iCs w:val="1"/>
          <w:rtl w:val="0"/>
        </w:rPr>
        <w:t xml:space="preserve">Aplicación futura: </w:t>
      </w:r>
      <w:r w:rsidDel="00000000" w:rsidR="00000000" w:rsidRPr="00000000">
        <w:rPr>
          <w:rtl w:val="0"/>
        </w:rPr>
        <w:t xml:space="preserve">Definir MVP en términos de valor de negocio, no de features. Usar User Story Mapping para identificar el "esqueleto" crítico del producto.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2. La estimación es un arte que se aprende con la práctica</w:t>
      </w: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i w:val="1"/>
          <w:iCs w:val="1"/>
          <w:rtl w:val="0"/>
        </w:rPr>
        <w:t xml:space="preserve">Experiencia: </w:t>
      </w:r>
      <w:r w:rsidDel="00000000" w:rsidR="00000000" w:rsidRPr="00000000">
        <w:rPr>
          <w:rtl w:val="0"/>
        </w:rPr>
        <w:t xml:space="preserve">Nuestras primeras estimaciones estaban 200-300% desviadas. Con el tiempo, calibramos mejor. LECCIÓN: Usar velocidad histórica del equipo (story points completados por sprint) para proyectar capacidad futura.</w:t>
      </w:r>
    </w:p>
    <w:p w:rsidR="00000000" w:rsidDel="00000000" w:rsidP="00000000" w:rsidRDefault="00000000" w:rsidRPr="00000000" w14:paraId="000000D9">
      <w:pPr>
        <w:ind w:left="720" w:firstLine="0"/>
        <w:rPr/>
      </w:pPr>
      <w:r w:rsidDel="00000000" w:rsidR="00000000" w:rsidRPr="00000000">
        <w:rPr>
          <w:i w:val="1"/>
          <w:iCs w:val="1"/>
          <w:rtl w:val="0"/>
        </w:rPr>
        <w:t xml:space="preserve">Aplicación futura: </w:t>
      </w:r>
      <w:r w:rsidDel="00000000" w:rsidR="00000000" w:rsidRPr="00000000">
        <w:rPr>
          <w:rtl w:val="0"/>
        </w:rPr>
        <w:t xml:space="preserve">Trackear velocidad desde el sprint 1. Después de 3 sprints, tendremos datos reales para estimar el resto del proyecto con mayor precisión.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3. Los riesgos que documentas son los que puedes manejar</w:t>
      </w: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i w:val="1"/>
          <w:iCs w:val="1"/>
          <w:rtl w:val="0"/>
        </w:rPr>
        <w:t xml:space="preserve">Experiencia: </w:t>
      </w:r>
      <w:r w:rsidDel="00000000" w:rsidR="00000000" w:rsidRPr="00000000">
        <w:rPr>
          <w:rtl w:val="0"/>
        </w:rPr>
        <w:t xml:space="preserve">La matriz de riesgos no fue solo un documento para entregar. Realmente nos ayudó a anticipar problemas (ej: deployment en cloud) y tener planes B listos.</w:t>
      </w:r>
    </w:p>
    <w:p w:rsidR="00000000" w:rsidDel="00000000" w:rsidP="00000000" w:rsidRDefault="00000000" w:rsidRPr="00000000" w14:paraId="000000DD">
      <w:pPr>
        <w:ind w:left="720" w:firstLine="0"/>
        <w:rPr/>
      </w:pPr>
      <w:r w:rsidDel="00000000" w:rsidR="00000000" w:rsidRPr="00000000">
        <w:rPr>
          <w:i w:val="1"/>
          <w:iCs w:val="1"/>
          <w:rtl w:val="0"/>
        </w:rPr>
        <w:t xml:space="preserve">Aplicación futura: </w:t>
      </w:r>
      <w:r w:rsidDel="00000000" w:rsidR="00000000" w:rsidRPr="00000000">
        <w:rPr>
          <w:rtl w:val="0"/>
        </w:rPr>
        <w:t xml:space="preserve">Revisar matriz de riesgos semanalmente en retrospectiva. Agregar nuevos riesgos que surjan. Mantenerla como documento vivo.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4. La documentación se vuelve obsoleta si no se actualiza continuamente</w:t>
      </w: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i w:val="1"/>
          <w:iCs w:val="1"/>
          <w:rtl w:val="0"/>
        </w:rPr>
        <w:t xml:space="preserve">Experiencia: </w:t>
      </w:r>
      <w:r w:rsidDel="00000000" w:rsidR="00000000" w:rsidRPr="00000000">
        <w:rPr>
          <w:rtl w:val="0"/>
        </w:rPr>
        <w:t xml:space="preserve">Dejamos docs como "tarea para el final". Error. Cuando quisimos actualizarlos, no recordábamos decisiones de diseño de hace 4 semanas. LECCIÓN: Documentar decisiones importantes en el momento que se toman.</w:t>
      </w:r>
    </w:p>
    <w:p w:rsidR="00000000" w:rsidDel="00000000" w:rsidP="00000000" w:rsidRDefault="00000000" w:rsidRPr="00000000" w14:paraId="000000E1">
      <w:pPr>
        <w:ind w:left="720" w:firstLine="0"/>
        <w:rPr/>
      </w:pPr>
      <w:r w:rsidDel="00000000" w:rsidR="00000000" w:rsidRPr="00000000">
        <w:rPr>
          <w:i w:val="1"/>
          <w:iCs w:val="1"/>
          <w:rtl w:val="0"/>
        </w:rPr>
        <w:t xml:space="preserve">Aplicación futura: </w:t>
      </w:r>
      <w:r w:rsidDel="00000000" w:rsidR="00000000" w:rsidRPr="00000000">
        <w:rPr>
          <w:rtl w:val="0"/>
        </w:rPr>
        <w:t xml:space="preserve">Incluir "Actualizar documentación" como criterio de aceptación en cada historia de usuario relevante.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4.3. Lecciones de Trabajo en Equipo</w:t>
      </w:r>
    </w:p>
    <w:p w:rsidR="00000000" w:rsidDel="00000000" w:rsidP="00000000" w:rsidRDefault="00000000" w:rsidRPr="00000000" w14:paraId="000000E4">
      <w:pPr>
        <w:rPr/>
      </w:pPr>
      <w:r w:rsidDel="00000000" w:rsidR="00000000" w:rsidRPr="00000000">
        <w:rPr>
          <w:b w:val="1"/>
          <w:bCs w:val="1"/>
          <w:rtl w:val="0"/>
        </w:rPr>
        <w:t xml:space="preserve">1. La comunicación honesta es más valiosa que la positividad falsa</w:t>
      </w: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i w:val="1"/>
          <w:iCs w:val="1"/>
          <w:rtl w:val="0"/>
        </w:rPr>
        <w:t xml:space="preserve">Aprendizaje: </w:t>
      </w:r>
      <w:r w:rsidDel="00000000" w:rsidR="00000000" w:rsidRPr="00000000">
        <w:rPr>
          <w:rtl w:val="0"/>
        </w:rPr>
        <w:t xml:space="preserve">Hubo momentos donde uno de nosotros estaba atrasado o bloqueado. Aprender a decir "necesito ayuda" o "no voy a terminar esto hoy" permitió reajustar prioridades sin drama.</w:t>
      </w:r>
    </w:p>
    <w:p w:rsidR="00000000" w:rsidDel="00000000" w:rsidP="00000000" w:rsidRDefault="00000000" w:rsidRPr="00000000" w14:paraId="000000E6">
      <w:pPr>
        <w:ind w:left="720" w:firstLine="0"/>
        <w:rPr/>
      </w:pPr>
      <w:r w:rsidDel="00000000" w:rsidR="00000000" w:rsidRPr="00000000">
        <w:rPr>
          <w:i w:val="1"/>
          <w:iCs w:val="1"/>
          <w:rtl w:val="0"/>
        </w:rPr>
        <w:t xml:space="preserve">Para el futuro: </w:t>
      </w:r>
      <w:r w:rsidDel="00000000" w:rsidR="00000000" w:rsidRPr="00000000">
        <w:rPr>
          <w:rtl w:val="0"/>
        </w:rPr>
        <w:t xml:space="preserve">Crear un ambiente psicológicamente seguro donde decir "no sé" o "me equivoqué" no sea visto como debilidad sino como transparencia.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2. División por fortalezas, no por igualdad artificial</w:t>
      </w: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i w:val="1"/>
          <w:iCs w:val="1"/>
          <w:rtl w:val="0"/>
        </w:rPr>
        <w:t xml:space="preserve">Aprendizaje: </w:t>
      </w:r>
      <w:r w:rsidDel="00000000" w:rsidR="00000000" w:rsidRPr="00000000">
        <w:rPr>
          <w:rtl w:val="0"/>
        </w:rPr>
        <w:t xml:space="preserve">Intentamos al inicio repartirnos tareas "equitativamente". Luego nos dimos cuenta que uno era más rápido en backend y otro en UI. Especializarnos aceleró el desarrollo sin resentimientos.</w:t>
      </w:r>
    </w:p>
    <w:p w:rsidR="00000000" w:rsidDel="00000000" w:rsidP="00000000" w:rsidRDefault="00000000" w:rsidRPr="00000000" w14:paraId="000000EA">
      <w:pPr>
        <w:ind w:left="720" w:firstLine="0"/>
        <w:rPr/>
      </w:pPr>
      <w:r w:rsidDel="00000000" w:rsidR="00000000" w:rsidRPr="00000000">
        <w:rPr>
          <w:i w:val="1"/>
          <w:iCs w:val="1"/>
          <w:rtl w:val="0"/>
        </w:rPr>
        <w:t xml:space="preserve">Para el futuro: </w:t>
      </w:r>
      <w:r w:rsidDel="00000000" w:rsidR="00000000" w:rsidRPr="00000000">
        <w:rPr>
          <w:rtl w:val="0"/>
        </w:rPr>
        <w:t xml:space="preserve">Identificar fortalezas reales de cada persona y asignar trabajo en consecuencia. La "justicia" está en que todos den su máximo, no en que todos hagan lo mismo.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3. Pair programming en problemas críticos vale cada minuto</w:t>
      </w: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i w:val="1"/>
          <w:iCs w:val="1"/>
          <w:rtl w:val="0"/>
        </w:rPr>
        <w:t xml:space="preserve">Aprendizaje: </w:t>
      </w:r>
      <w:r w:rsidDel="00000000" w:rsidR="00000000" w:rsidRPr="00000000">
        <w:rPr>
          <w:rtl w:val="0"/>
        </w:rPr>
        <w:t xml:space="preserve">Cuando un bug crítico aparecía (ej: imágenes no cargan en producción), juntarnos físicamente a resolverlo era 5x más rápido que intentos en paralelo.</w:t>
      </w:r>
    </w:p>
    <w:p w:rsidR="00000000" w:rsidDel="00000000" w:rsidP="00000000" w:rsidRDefault="00000000" w:rsidRPr="00000000" w14:paraId="000000EE">
      <w:pPr>
        <w:ind w:left="720" w:firstLine="0"/>
        <w:rPr/>
      </w:pPr>
      <w:r w:rsidDel="00000000" w:rsidR="00000000" w:rsidRPr="00000000">
        <w:rPr>
          <w:i w:val="1"/>
          <w:iCs w:val="1"/>
          <w:rtl w:val="0"/>
        </w:rPr>
        <w:t xml:space="preserve">Para el futuro: </w:t>
      </w:r>
      <w:r w:rsidDel="00000000" w:rsidR="00000000" w:rsidRPr="00000000">
        <w:rPr>
          <w:rtl w:val="0"/>
        </w:rPr>
        <w:t xml:space="preserve">Para bugs críticos o arquitectura compleja, agendar sesiones de pair programming. No es "ineficiente", es multiplicador de efectividad.</w:t>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4. Celebrar los pequeños logros mantiene la motivación</w:t>
      </w: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i w:val="1"/>
          <w:iCs w:val="1"/>
          <w:rtl w:val="0"/>
        </w:rPr>
        <w:t xml:space="preserve">Aprendizaje: </w:t>
      </w:r>
      <w:r w:rsidDel="00000000" w:rsidR="00000000" w:rsidRPr="00000000">
        <w:rPr>
          <w:rtl w:val="0"/>
        </w:rPr>
        <w:t xml:space="preserve">El primer deployment exitoso en Railway, el primer intercambio completo end-to-end, el primer usuario beta satisfecho... Celebramos cada hito. Eso nos dio energía en momentos de fatiga.</w:t>
      </w:r>
    </w:p>
    <w:p w:rsidR="00000000" w:rsidDel="00000000" w:rsidP="00000000" w:rsidRDefault="00000000" w:rsidRPr="00000000" w14:paraId="000000F3">
      <w:pPr>
        <w:ind w:left="720" w:firstLine="0"/>
        <w:rPr/>
      </w:pPr>
      <w:r w:rsidDel="00000000" w:rsidR="00000000" w:rsidRPr="00000000">
        <w:rPr>
          <w:i w:val="1"/>
          <w:iCs w:val="1"/>
          <w:rtl w:val="0"/>
        </w:rPr>
        <w:t xml:space="preserve">Para el futuro: </w:t>
      </w:r>
      <w:r w:rsidDel="00000000" w:rsidR="00000000" w:rsidRPr="00000000">
        <w:rPr>
          <w:rtl w:val="0"/>
        </w:rPr>
        <w:t xml:space="preserve">No esperar al final para celebrar. Cada sprint que cumple su objetivo merece reconocimiento, aunque sea un simple "lo logramos, equipo".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color w:val="1f4e78"/>
          <w:rtl w:val="0"/>
        </w:rPr>
        <w:t xml:space="preserve">5. Reflexiones Personales del Equipo</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Más allá de los logros técnicos y de gestión, este proyecto dejó marcas profundas en nuestro desarrollo como profesionales y personas. A continuación, cada integrante comparte sus reflexiones personales sobre la experiencia.</w:t>
      </w:r>
    </w:p>
    <w:p w:rsidR="00000000" w:rsidDel="00000000" w:rsidP="00000000" w:rsidRDefault="00000000" w:rsidRPr="00000000" w14:paraId="000000F8">
      <w:pPr>
        <w:pStyle w:val="Heading2"/>
        <w:rPr/>
      </w:pPr>
      <w:r w:rsidDel="00000000" w:rsidR="00000000" w:rsidRPr="00000000">
        <w:rPr>
          <w:rtl w:val="0"/>
        </w:rPr>
        <w:t xml:space="preserve">5.1. Nicolás Rebolledo</w:t>
      </w:r>
    </w:p>
    <w:p w:rsidR="00000000" w:rsidDel="00000000" w:rsidP="00000000" w:rsidRDefault="00000000" w:rsidRPr="00000000" w14:paraId="000000F9">
      <w:pPr>
        <w:ind w:left="432" w:firstLine="0"/>
        <w:rPr/>
      </w:pPr>
      <w:r w:rsidDel="00000000" w:rsidR="00000000" w:rsidRPr="00000000">
        <w:rPr>
          <w:rtl w:val="0"/>
        </w:rPr>
        <w:t xml:space="preserve">Este proyecto significó para mí mucho más que código y documentación. Fue la primera vez que enfrenté un sistema completo de principio a fin: desde la idea hasta verlo funcionando en producción con usuarios reales. Eso tiene un peso emocional difícil de describir.</w:t>
      </w:r>
    </w:p>
    <w:p w:rsidR="00000000" w:rsidDel="00000000" w:rsidP="00000000" w:rsidRDefault="00000000" w:rsidRPr="00000000" w14:paraId="000000FA">
      <w:pPr>
        <w:ind w:left="432" w:firstLine="0"/>
        <w:rPr/>
      </w:pPr>
      <w:r w:rsidDel="00000000" w:rsidR="00000000" w:rsidRPr="00000000">
        <w:rPr>
          <w:rtl w:val="0"/>
        </w:rPr>
        <w:t xml:space="preserve">Lo que más valoro es haber aprendido a tomar decisiones bajo presión. Hubo momentos donde queríamos implementar "la solución perfecta", pero el tiempo no daba. Aprender a elegir "suficientemente bueno" sobre "perfecto" fue duro, pero necesario. En la industria real, esto es pan de cada día.</w:t>
      </w:r>
    </w:p>
    <w:p w:rsidR="00000000" w:rsidDel="00000000" w:rsidP="00000000" w:rsidRDefault="00000000" w:rsidRPr="00000000" w14:paraId="000000FB">
      <w:pPr>
        <w:ind w:left="432" w:firstLine="0"/>
        <w:rPr/>
      </w:pPr>
      <w:r w:rsidDel="00000000" w:rsidR="00000000" w:rsidRPr="00000000">
        <w:rPr>
          <w:rtl w:val="0"/>
        </w:rPr>
        <w:t xml:space="preserve">También aprendí el valor de la resiliencia técnica. Hubo días donde el código simplemente no funcionaba, el deployment fallaba, las integraciones se rompían. Querer rendirse era tentador. Pero seguir intentando, investigar, pedir ayuda... eso construye carácter. Salir del otro lado con la solución funcionando no tiene precio.</w:t>
      </w:r>
    </w:p>
    <w:p w:rsidR="00000000" w:rsidDel="00000000" w:rsidP="00000000" w:rsidRDefault="00000000" w:rsidRPr="00000000" w14:paraId="000000FC">
      <w:pPr>
        <w:ind w:left="432" w:firstLine="0"/>
        <w:rPr/>
      </w:pPr>
      <w:r w:rsidDel="00000000" w:rsidR="00000000" w:rsidRPr="00000000">
        <w:rPr>
          <w:rtl w:val="0"/>
        </w:rPr>
        <w:t xml:space="preserve">A nivel personal, este proyecto me enseñó sobre balance. Hubo semanas donde descuidé otras áreas de mi vida por el proyecto. No fue sostenible. Aprender a poner límites, a decir "hoy paro aquí", es tan importante como saber cuándo hay que dar un esfuerzo extra.</w:t>
      </w:r>
    </w:p>
    <w:p w:rsidR="00000000" w:rsidDel="00000000" w:rsidP="00000000" w:rsidRDefault="00000000" w:rsidRPr="00000000" w14:paraId="000000FD">
      <w:pPr>
        <w:ind w:left="432" w:firstLine="0"/>
        <w:rPr/>
      </w:pPr>
      <w:r w:rsidDel="00000000" w:rsidR="00000000" w:rsidRPr="00000000">
        <w:rPr>
          <w:rtl w:val="0"/>
        </w:rPr>
        <w:t xml:space="preserve">Finalmente, trabajar con Vicente fue fundamental. Tuvimos desacuerdos técnicos, momentos de estrés compartido, pero también celebraciones. Aprendí que un buen compañero de equipo no es el que nunca se equivoca, sino el que está ahí cuando las cosas se ponen difíciles. Gracias por eso.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5.2. Vicente Vargas</w:t>
      </w:r>
    </w:p>
    <w:p w:rsidR="00000000" w:rsidDel="00000000" w:rsidP="00000000" w:rsidRDefault="00000000" w:rsidRPr="00000000" w14:paraId="00000100">
      <w:pPr>
        <w:ind w:left="432" w:firstLine="0"/>
        <w:rPr/>
      </w:pPr>
      <w:r w:rsidDel="00000000" w:rsidR="00000000" w:rsidRPr="00000000">
        <w:rPr>
          <w:rtl w:val="0"/>
        </w:rPr>
        <w:t xml:space="preserve">Cambioteca fue mi bautismo de fuego en desarrollo de software real. Antes de esto, había hecho proyectos de curso, pero siempre con alcances limitados y plazos flexibles. Aquí no: teníamos un objetivo claro, una fecha límite real, y nadie más que nosotros dos para sacarlo adelante.</w:t>
      </w:r>
    </w:p>
    <w:p w:rsidR="00000000" w:rsidDel="00000000" w:rsidP="00000000" w:rsidRDefault="00000000" w:rsidRPr="00000000" w14:paraId="00000101">
      <w:pPr>
        <w:ind w:left="432" w:firstLine="0"/>
        <w:rPr/>
      </w:pPr>
      <w:r w:rsidDel="00000000" w:rsidR="00000000" w:rsidRPr="00000000">
        <w:rPr>
          <w:rtl w:val="0"/>
        </w:rPr>
        <w:t xml:space="preserve">Lo que más me impactó fue la brecha entre "saber hacer algo" y "hacerlo funcionar en producción". En clases aprendí Django, Angular, bases de datos... pero nunca me enseñaron cómo hacer que todo eso conviva en la nube, con usuarios reales, con datos reales. Ese aprendizaje fue brutal pero valioso.</w:t>
      </w:r>
    </w:p>
    <w:p w:rsidR="00000000" w:rsidDel="00000000" w:rsidP="00000000" w:rsidRDefault="00000000" w:rsidRPr="00000000" w14:paraId="00000102">
      <w:pPr>
        <w:ind w:left="432" w:firstLine="0"/>
        <w:rPr/>
      </w:pPr>
      <w:r w:rsidDel="00000000" w:rsidR="00000000" w:rsidRPr="00000000">
        <w:rPr>
          <w:rtl w:val="0"/>
        </w:rPr>
        <w:t xml:space="preserve">Aprendí sobre humildad técnica. Hubo tecnologías que creí dominar y que me mostraron que solo conocía la superficie. También aprendí a no tener miedo de decir "no sé, voy a investigar". La capacidad de aprender rápido importa más que saber todo de antemano.</w:t>
      </w:r>
    </w:p>
    <w:p w:rsidR="00000000" w:rsidDel="00000000" w:rsidP="00000000" w:rsidRDefault="00000000" w:rsidRPr="00000000" w14:paraId="00000103">
      <w:pPr>
        <w:ind w:left="432" w:firstLine="0"/>
        <w:rPr/>
      </w:pPr>
      <w:r w:rsidDel="00000000" w:rsidR="00000000" w:rsidRPr="00000000">
        <w:rPr>
          <w:rtl w:val="0"/>
        </w:rPr>
        <w:t xml:space="preserve">En lo personal, este proyecto me dio confianza. Ver que puedo enfrentar un problema complejo, descomponerlo en partes manejables, y resolverlo... eso cambia tu autoconcepto como profesional. Ahora sé que puedo aportar valor en un equipo de desarrollo real.</w:t>
      </w:r>
    </w:p>
    <w:p w:rsidR="00000000" w:rsidDel="00000000" w:rsidP="00000000" w:rsidRDefault="00000000" w:rsidRPr="00000000" w14:paraId="00000104">
      <w:pPr>
        <w:ind w:left="432" w:firstLine="0"/>
        <w:rPr/>
      </w:pPr>
      <w:r w:rsidDel="00000000" w:rsidR="00000000" w:rsidRPr="00000000">
        <w:rPr>
          <w:rtl w:val="0"/>
        </w:rPr>
        <w:t xml:space="preserve">Trabajar con Nicolás fue una gran experiencia. Tenemos estilos distintos: él más metódico, yo más exploratorio. En lugar de ser un problema, fue complementario. Aprendí que la diversidad de pensamiento en un equipo es una fortaleza, no una debilidad. También aprendí a comunicarme mejor, a explicar mis ideas, a escuchar críticas constructivas.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5.3. Reflexión Conjunta</w:t>
      </w:r>
    </w:p>
    <w:p w:rsidR="00000000" w:rsidDel="00000000" w:rsidP="00000000" w:rsidRDefault="00000000" w:rsidRPr="00000000" w14:paraId="00000107">
      <w:pPr>
        <w:ind w:left="432" w:firstLine="0"/>
        <w:rPr/>
      </w:pPr>
      <w:r w:rsidDel="00000000" w:rsidR="00000000" w:rsidRPr="00000000">
        <w:rPr>
          <w:i w:val="1"/>
          <w:iCs w:val="1"/>
          <w:rtl w:val="0"/>
        </w:rPr>
        <w:t xml:space="preserve">Como equipo, Cambioteca nos enseñó que el software es tanto arte como ciencia. Hay partes que son pura ingeniería: diseñar una base de datos normalizada, escribir endpoints eficientes, manejar errores correctamente. Pero también hay partes creativas: cómo hacer que la interfaz sea intuitiva, cómo simplificar un flujo complejo, cómo comunicar valor al usuario.</w:t>
      </w:r>
      <w:r w:rsidDel="00000000" w:rsidR="00000000" w:rsidRPr="00000000">
        <w:rPr>
          <w:rtl w:val="0"/>
        </w:rPr>
      </w:r>
    </w:p>
    <w:p w:rsidR="00000000" w:rsidDel="00000000" w:rsidP="00000000" w:rsidRDefault="00000000" w:rsidRPr="00000000" w14:paraId="00000108">
      <w:pPr>
        <w:ind w:left="432" w:firstLine="0"/>
        <w:rPr/>
      </w:pPr>
      <w:r w:rsidDel="00000000" w:rsidR="00000000" w:rsidRPr="00000000">
        <w:rPr>
          <w:i w:val="1"/>
          <w:iCs w:val="1"/>
          <w:rtl w:val="0"/>
        </w:rPr>
        <w:t xml:space="preserve">Aprendimos que los proyectos de software no son lineales. Hubo semanas de progreso espectacular y semanas donde parecía que retrocedíamos. Aceptar esa no-linealidad, mantener la vista en el objetivo final, y no desanimarse en los valles... eso es gestión emocional de proyectos.</w:t>
      </w:r>
      <w:r w:rsidDel="00000000" w:rsidR="00000000" w:rsidRPr="00000000">
        <w:rPr>
          <w:rtl w:val="0"/>
        </w:rPr>
      </w:r>
    </w:p>
    <w:p w:rsidR="00000000" w:rsidDel="00000000" w:rsidP="00000000" w:rsidRDefault="00000000" w:rsidRPr="00000000" w14:paraId="00000109">
      <w:pPr>
        <w:ind w:left="432" w:firstLine="0"/>
        <w:rPr/>
      </w:pPr>
      <w:r w:rsidDel="00000000" w:rsidR="00000000" w:rsidRPr="00000000">
        <w:rPr>
          <w:i w:val="1"/>
          <w:iCs w:val="1"/>
          <w:rtl w:val="0"/>
        </w:rPr>
        <w:t xml:space="preserve">Nos llevamos la convicción de que podemos trabajar en la industria real. Este proyecto nos dio experiencia tangible en tecnologías modernas, metodologías ágiles, trabajo colaborativo, resolución de problemas complejos. Ya no somos solo estudiantes que saben teoría; somos profesionales junior que han entregado un producto funcional.</w:t>
      </w:r>
      <w:r w:rsidDel="00000000" w:rsidR="00000000" w:rsidRPr="00000000">
        <w:rPr>
          <w:rtl w:val="0"/>
        </w:rPr>
      </w:r>
    </w:p>
    <w:p w:rsidR="00000000" w:rsidDel="00000000" w:rsidP="00000000" w:rsidRDefault="00000000" w:rsidRPr="00000000" w14:paraId="0000010A">
      <w:pPr>
        <w:ind w:left="432" w:firstLine="0"/>
        <w:rPr/>
      </w:pPr>
      <w:r w:rsidDel="00000000" w:rsidR="00000000" w:rsidRPr="00000000">
        <w:rPr>
          <w:i w:val="1"/>
          <w:iCs w:val="1"/>
          <w:rtl w:val="0"/>
        </w:rPr>
        <w:t xml:space="preserve">También aprendimos a valorar el impacto social de la tecnología. Cambioteca no es solo código; es una herramienta que potencialmente puede ayudar a personas a acceder a libros, a conocer gente, a darle nueva vida a objetos que estaban olvidados. Ver la tecnología como medio para mejorar la vida de otros le da propósito a nuestro trabajo.</w:t>
      </w:r>
      <w:r w:rsidDel="00000000" w:rsidR="00000000" w:rsidRPr="00000000">
        <w:rPr>
          <w:rtl w:val="0"/>
        </w:rPr>
      </w:r>
    </w:p>
    <w:p w:rsidR="00000000" w:rsidDel="00000000" w:rsidP="00000000" w:rsidRDefault="00000000" w:rsidRPr="00000000" w14:paraId="0000010B">
      <w:pPr>
        <w:ind w:left="432" w:firstLine="0"/>
        <w:rPr/>
      </w:pPr>
      <w:r w:rsidDel="00000000" w:rsidR="00000000" w:rsidRPr="00000000">
        <w:rPr>
          <w:i w:val="1"/>
          <w:iCs w:val="1"/>
          <w:rtl w:val="0"/>
        </w:rPr>
        <w:t xml:space="preserve">Finalmente, este proyecto nos dejó con hambre de más. Queremos seguir mejorando Cambioteca, queremos explorar nuevas tecnologías, queremos enfrentar problemas más complejos. La mejor medida del éxito de este proyecto es que nos hace querer seguir construyendo.</w:t>
      </w: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rPr/>
      </w:pPr>
      <w:r w:rsidDel="00000000" w:rsidR="00000000" w:rsidRPr="00000000">
        <w:rPr>
          <w:color w:val="1f4e78"/>
          <w:rtl w:val="0"/>
        </w:rPr>
        <w:t xml:space="preserve">6. Conclusiones del Proyecto</w:t>
      </w: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1. </w:t>
      </w:r>
      <w:r w:rsidDel="00000000" w:rsidR="00000000" w:rsidRPr="00000000">
        <w:rPr>
          <w:rtl w:val="0"/>
        </w:rPr>
        <w:t xml:space="preserve">Cambioteca cumple exitosamente su objetivo de demostrar una solución tecnológica funcional para el intercambio de libros físicos, alineada con necesidades reales de usuarios que buscan dar segunda vida a sus libros.</w:t>
      </w:r>
    </w:p>
    <w:p w:rsidR="00000000" w:rsidDel="00000000" w:rsidP="00000000" w:rsidRDefault="00000000" w:rsidRPr="00000000" w14:paraId="0000010F">
      <w:pPr>
        <w:rPr/>
      </w:pPr>
      <w:r w:rsidDel="00000000" w:rsidR="00000000" w:rsidRPr="00000000">
        <w:rPr>
          <w:b w:val="1"/>
          <w:bCs w:val="1"/>
          <w:rtl w:val="0"/>
        </w:rPr>
        <w:t xml:space="preserve">2. </w:t>
      </w:r>
      <w:r w:rsidDel="00000000" w:rsidR="00000000" w:rsidRPr="00000000">
        <w:rPr>
          <w:rtl w:val="0"/>
        </w:rPr>
        <w:t xml:space="preserve">El MVP entregado es robusto y demostrable de punta a punta: cualquier persona puede registrarse, publicar un libro, encontrar libros de otros, solicitar un intercambio, coordinar el encuentro, y completar la transacción. Este flujo completo es la prueba de concepto que validamos.</w:t>
      </w:r>
    </w:p>
    <w:p w:rsidR="00000000" w:rsidDel="00000000" w:rsidP="00000000" w:rsidRDefault="00000000" w:rsidRPr="00000000" w14:paraId="00000110">
      <w:pPr>
        <w:rPr/>
      </w:pPr>
      <w:r w:rsidDel="00000000" w:rsidR="00000000" w:rsidRPr="00000000">
        <w:rPr>
          <w:b w:val="1"/>
          <w:bCs w:val="1"/>
          <w:rtl w:val="0"/>
        </w:rPr>
        <w:t xml:space="preserve">3. </w:t>
      </w:r>
      <w:r w:rsidDel="00000000" w:rsidR="00000000" w:rsidRPr="00000000">
        <w:rPr>
          <w:rtl w:val="0"/>
        </w:rPr>
        <w:t xml:space="preserve">Técnicamente, el proyecto integra exitosamente un stack moderno (Django/Angular/Ionic) con servicios cloud (Railway/Render), demostrando capacidad para trabajar con tecnologías actuales de la industria.</w:t>
      </w:r>
    </w:p>
    <w:p w:rsidR="00000000" w:rsidDel="00000000" w:rsidP="00000000" w:rsidRDefault="00000000" w:rsidRPr="00000000" w14:paraId="00000111">
      <w:pPr>
        <w:rPr/>
      </w:pPr>
      <w:r w:rsidDel="00000000" w:rsidR="00000000" w:rsidRPr="00000000">
        <w:rPr>
          <w:b w:val="1"/>
          <w:bCs w:val="1"/>
          <w:rtl w:val="0"/>
        </w:rPr>
        <w:t xml:space="preserve">4. </w:t>
      </w:r>
      <w:r w:rsidDel="00000000" w:rsidR="00000000" w:rsidRPr="00000000">
        <w:rPr>
          <w:rtl w:val="0"/>
        </w:rPr>
        <w:t xml:space="preserve">Metodológicamente, se aplicaron principios ágiles reales: iteraciones cortas, priorización continua, adaptación al cambio, comunicación constante. No fue "ágil de libro", fue ágil y pragmático adaptado a un equipo de dos personas.</w:t>
      </w:r>
    </w:p>
    <w:p w:rsidR="00000000" w:rsidDel="00000000" w:rsidP="00000000" w:rsidRDefault="00000000" w:rsidRPr="00000000" w14:paraId="00000112">
      <w:pPr>
        <w:rPr/>
      </w:pPr>
      <w:r w:rsidDel="00000000" w:rsidR="00000000" w:rsidRPr="00000000">
        <w:rPr>
          <w:b w:val="1"/>
          <w:bCs w:val="1"/>
          <w:rtl w:val="0"/>
        </w:rPr>
        <w:t xml:space="preserve">5. </w:t>
      </w:r>
      <w:r w:rsidDel="00000000" w:rsidR="00000000" w:rsidRPr="00000000">
        <w:rPr>
          <w:rtl w:val="0"/>
        </w:rPr>
        <w:t xml:space="preserve">El proyecto deja capacidades instaladas: un código base modular y documentado que puede evolucionar, un equipo que ahora conoce el dominio del negocio, y una visión clara de qué construir en próximas iteraciones.</w:t>
      </w:r>
    </w:p>
    <w:p w:rsidR="00000000" w:rsidDel="00000000" w:rsidP="00000000" w:rsidRDefault="00000000" w:rsidRPr="00000000" w14:paraId="00000113">
      <w:pPr>
        <w:rPr/>
      </w:pPr>
      <w:r w:rsidDel="00000000" w:rsidR="00000000" w:rsidRPr="00000000">
        <w:rPr>
          <w:b w:val="1"/>
          <w:bCs w:val="1"/>
          <w:rtl w:val="0"/>
        </w:rPr>
        <w:t xml:space="preserve">6. </w:t>
      </w:r>
      <w:r w:rsidDel="00000000" w:rsidR="00000000" w:rsidRPr="00000000">
        <w:rPr>
          <w:rtl w:val="0"/>
        </w:rPr>
        <w:t xml:space="preserve">A nivel académico, se cumplieron todos los objetivos del Trabajo de Título: se aplicaron conocimientos adquiridos en la carrera, se gestionó un proyecto completo, se documentaron procesos y resultados, y se entregó un producto demostrable.</w:t>
      </w:r>
    </w:p>
    <w:p w:rsidR="00000000" w:rsidDel="00000000" w:rsidP="00000000" w:rsidRDefault="00000000" w:rsidRPr="00000000" w14:paraId="00000114">
      <w:pPr>
        <w:rPr/>
      </w:pPr>
      <w:r w:rsidDel="00000000" w:rsidR="00000000" w:rsidRPr="00000000">
        <w:rPr>
          <w:b w:val="1"/>
          <w:bCs w:val="1"/>
          <w:rtl w:val="0"/>
        </w:rPr>
        <w:t xml:space="preserve">7. </w:t>
      </w:r>
      <w:r w:rsidDel="00000000" w:rsidR="00000000" w:rsidRPr="00000000">
        <w:rPr>
          <w:rtl w:val="0"/>
        </w:rPr>
        <w:t xml:space="preserve">A nivel personal y profesional, el proyecto dejó aprendizajes invaluables sobre desarrollo de software real, trabajo en equipo, gestión de proyectos, y resiliencia ante problemas complejos.</w:t>
      </w:r>
    </w:p>
    <w:p w:rsidR="00000000" w:rsidDel="00000000" w:rsidP="00000000" w:rsidRDefault="00000000" w:rsidRPr="00000000" w14:paraId="00000115">
      <w:pPr>
        <w:rPr/>
      </w:pPr>
      <w:r w:rsidDel="00000000" w:rsidR="00000000" w:rsidRPr="00000000">
        <w:rPr>
          <w:b w:val="1"/>
          <w:bCs w:val="1"/>
          <w:rtl w:val="0"/>
        </w:rPr>
        <w:t xml:space="preserve">8. </w:t>
      </w:r>
      <w:r w:rsidDel="00000000" w:rsidR="00000000" w:rsidRPr="00000000">
        <w:rPr>
          <w:rtl w:val="0"/>
        </w:rPr>
        <w:t xml:space="preserve">Cambioteca no es solo un proyecto académico finalizado; es un producto con potencial real de evolucionar hacia una plataforma de producción que aporte valor a comunidades lectoras. El código está ahí, la base está construida, la visión está clara.</w:t>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color w:val="1f4e78"/>
          <w:rtl w:val="0"/>
        </w:rPr>
        <w:t xml:space="preserve">7. Recomendaciones para Trabajos Futuros</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El MVP entregado deja una base sólida para evolucionar Cambioteca. A continuación, se documentan las recomendaciones priorizadas para futuras iteraciones:</w:t>
      </w:r>
    </w:p>
    <w:p w:rsidR="00000000" w:rsidDel="00000000" w:rsidP="00000000" w:rsidRDefault="00000000" w:rsidRPr="00000000" w14:paraId="00000119">
      <w:pPr>
        <w:pStyle w:val="Heading2"/>
        <w:rPr/>
      </w:pPr>
      <w:r w:rsidDel="00000000" w:rsidR="00000000" w:rsidRPr="00000000">
        <w:rPr>
          <w:rtl w:val="0"/>
        </w:rPr>
        <w:t xml:space="preserve">Prioridad Alta (Versión 2.0)</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Notificaciones push en tiempo real (Firebase Cloud Messaging) para solicitudes, mensajes y actualizaciones de intercambio</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Tests automatizados (unitarios, integración, E2E) con coverage mínimo del 70%</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Dockerización completa para facilitar deployment y replicación de ambientes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Optimización de consultas de base de datos y caching para mejorar performance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Panel administrativo con estadísticas avanzadas (gráficos de tendencias, mapas de calor, análisis de uso)</w:t>
      </w:r>
    </w:p>
    <w:p w:rsidR="00000000" w:rsidDel="00000000" w:rsidP="00000000" w:rsidRDefault="00000000" w:rsidRPr="00000000" w14:paraId="0000011F">
      <w:pPr>
        <w:pStyle w:val="Heading2"/>
        <w:rPr/>
      </w:pPr>
      <w:r w:rsidDel="00000000" w:rsidR="00000000" w:rsidRPr="00000000">
        <w:rPr>
          <w:rtl w:val="0"/>
        </w:rPr>
        <w:t xml:space="preserve">Prioridad Media (Versión 3.0)</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de recomendaciones basado en historial de intercambios y preferencias del usuario</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Gamificación: badges, niveles de reputación, logros por cantidad de intercambios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Búsqueda geolocalizada automática (libros cerca de mi ubicación)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de donaciones: permitir donar libros sin esperar uno a cambio</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Multi-idioma (internacionalización) para expandir a otros países</w:t>
      </w:r>
    </w:p>
    <w:p w:rsidR="00000000" w:rsidDel="00000000" w:rsidP="00000000" w:rsidRDefault="00000000" w:rsidRPr="00000000" w14:paraId="00000125">
      <w:pPr>
        <w:pStyle w:val="Heading2"/>
        <w:rPr/>
      </w:pPr>
      <w:r w:rsidDel="00000000" w:rsidR="00000000" w:rsidRPr="00000000">
        <w:rPr>
          <w:rtl w:val="0"/>
        </w:rPr>
        <w:t xml:space="preserve">Prioridad Baja (Versión 4.0+)</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Aplicación móvil nativa (Swift para iOS, Kotlin para Android) para mejor performance</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de verificación de identidad (enlace con redes sociales, verificación telefónica)</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Marketplace premium opcional para usuarios que también quieran vender</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API pública para que terceros puedan integrar con Cambioteca</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Machine Learning para detección automática de contenido inapropiado en fotos/textos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de logística para puntos de encuentro oficiales (ej: alianzas con cafeterías, bibliotecas)</w:t>
      </w:r>
    </w:p>
    <w:p w:rsidR="00000000" w:rsidDel="00000000" w:rsidP="00000000" w:rsidRDefault="00000000" w:rsidRPr="00000000" w14:paraId="0000012C">
      <w:pPr>
        <w:pStyle w:val="Heading2"/>
        <w:rPr/>
      </w:pPr>
      <w:r w:rsidDel="00000000" w:rsidR="00000000" w:rsidRPr="00000000">
        <w:rPr>
          <w:rtl w:val="0"/>
        </w:rPr>
        <w:t xml:space="preserve">Recomendaciones de Arquitectura</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Migrar a arquitectura de microservicios si el sistema escala significativamente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CDN para servir imágenes de libros con mayor velocidad global</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Considerar migración a base de datos NoSQL (MongoDB) para catálogo si el volumen de libros supera 100k</w:t>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color w:val="1f4e78"/>
          <w:rtl w:val="0"/>
        </w:rPr>
        <w:t xml:space="preserve">8. Agradecimientos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El cierre de este proyecto es momento de reconocer a quienes hicieron posible que Cambioteca se transformara de una idea en una realidad tangible: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ind w:left="432" w:firstLine="0"/>
        <w:rPr/>
      </w:pPr>
      <w:r w:rsidDel="00000000" w:rsidR="00000000" w:rsidRPr="00000000">
        <w:rPr>
          <w:b w:val="1"/>
          <w:bCs w:val="1"/>
          <w:rtl w:val="0"/>
        </w:rPr>
        <w:t xml:space="preserve">A nuestro Docente Guía: </w:t>
      </w:r>
      <w:r w:rsidDel="00000000" w:rsidR="00000000" w:rsidRPr="00000000">
        <w:rPr>
          <w:rtl w:val="0"/>
        </w:rPr>
        <w:t xml:space="preserve">Por la orientación técnica, la paciencia ante nuestras consultas reiteradas, y las observaciones críticas que elevaron la calidad del proyecto. Sus aportes fueron fundamentales para tomar decisiones arquitectónicas complejas.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ind w:left="432" w:firstLine="0"/>
        <w:rPr/>
      </w:pPr>
      <w:r w:rsidDel="00000000" w:rsidR="00000000" w:rsidRPr="00000000">
        <w:rPr>
          <w:b w:val="1"/>
          <w:bCs w:val="1"/>
          <w:rtl w:val="0"/>
        </w:rPr>
        <w:t xml:space="preserve">A DUOC UC: </w:t>
      </w:r>
      <w:r w:rsidDel="00000000" w:rsidR="00000000" w:rsidRPr="00000000">
        <w:rPr>
          <w:rtl w:val="0"/>
        </w:rPr>
        <w:t xml:space="preserve">Por la formación integral recibida durante estos años. Los conocimientos técnicos, las metodologías, los valores profesionales... todo convergió en este proyecto que cierra nuestro ciclo como estudiantes y nos abre las puertas como profesionales.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left="432" w:firstLine="0"/>
        <w:rPr/>
      </w:pPr>
      <w:r w:rsidDel="00000000" w:rsidR="00000000" w:rsidRPr="00000000">
        <w:rPr>
          <w:b w:val="1"/>
          <w:bCs w:val="1"/>
          <w:rtl w:val="0"/>
        </w:rPr>
        <w:t xml:space="preserve">A nuestras familias: </w:t>
      </w:r>
      <w:r w:rsidDel="00000000" w:rsidR="00000000" w:rsidRPr="00000000">
        <w:rPr>
          <w:rtl w:val="0"/>
        </w:rPr>
        <w:t xml:space="preserve">Por el apoyo incondicional, la comprensión ante las largas jornadas, los fines de semana sin estar presentes, las celebraciones familiares que nos perdimos. Este logro también es de ustedes, que sacrificaron tiempo con nosotros para que pudiéramos crecer profesionalmente.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ind w:left="432" w:firstLine="0"/>
        <w:rPr/>
      </w:pPr>
      <w:r w:rsidDel="00000000" w:rsidR="00000000" w:rsidRPr="00000000">
        <w:rPr>
          <w:b w:val="1"/>
          <w:bCs w:val="1"/>
          <w:rtl w:val="0"/>
        </w:rPr>
        <w:t xml:space="preserve">A nuestros compañeros de curso: </w:t>
      </w:r>
      <w:r w:rsidDel="00000000" w:rsidR="00000000" w:rsidRPr="00000000">
        <w:rPr>
          <w:rtl w:val="0"/>
        </w:rPr>
        <w:t xml:space="preserve">Que participaron como usuarios beta, entregando feedback honesto que mejoró la usabilidad del sistema. Sus comentarios ("¿por qué el botón está ahí?", "esto es confuso", "me encanta esta funcionalidad") fueron oro puro.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ind w:left="432" w:firstLine="0"/>
        <w:rPr/>
      </w:pPr>
      <w:r w:rsidDel="00000000" w:rsidR="00000000" w:rsidRPr="00000000">
        <w:rPr>
          <w:b w:val="1"/>
          <w:bCs w:val="1"/>
          <w:rtl w:val="0"/>
        </w:rPr>
        <w:t xml:space="preserve">A la comunidad de desarrolladores: </w:t>
      </w:r>
      <w:r w:rsidDel="00000000" w:rsidR="00000000" w:rsidRPr="00000000">
        <w:rPr>
          <w:rtl w:val="0"/>
        </w:rPr>
        <w:t xml:space="preserve">Stack Overflow, GitHub, documentación oficial de Django/Angular/Ionic, tutoriales de YouTube... La generosidad de miles de desarrolladores compartiendo conocimiento es lo que hace posible que proyectos como este existan.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ind w:left="432" w:firstLine="0"/>
        <w:rPr/>
      </w:pPr>
      <w:r w:rsidDel="00000000" w:rsidR="00000000" w:rsidRPr="00000000">
        <w:rPr>
          <w:b w:val="1"/>
          <w:bCs w:val="1"/>
          <w:rtl w:val="0"/>
        </w:rPr>
        <w:t xml:space="preserve">Entre nosotros, como equipo: </w:t>
      </w:r>
      <w:r w:rsidDel="00000000" w:rsidR="00000000" w:rsidRPr="00000000">
        <w:rPr>
          <w:rtl w:val="0"/>
        </w:rPr>
        <w:t xml:space="preserve">Por la confianza mutua, el respeto ante los errores, la celebración de los logros, y el aguante en los momentos difíciles. Este proyecto nos hizo mejores profesionales, pero también nos dio una amistad basada en un desafío compartido y superado juntos.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color w:val="1f4e78"/>
          <w:rtl w:val="0"/>
        </w:rPr>
        <w:t xml:space="preserve">9. Declaración de Cierre Formal</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Con base en todo lo documentado en la presente acta, el equipo declara formalmente cerrado el proyecto </w:t>
      </w:r>
      <w:r w:rsidDel="00000000" w:rsidR="00000000" w:rsidRPr="00000000">
        <w:rPr>
          <w:b w:val="1"/>
          <w:bCs w:val="1"/>
          <w:rtl w:val="0"/>
        </w:rPr>
        <w:t xml:space="preserve">Cambioteca – Plataforma Web y Móvil de Intercambio de Libros</w:t>
      </w:r>
      <w:r w:rsidDel="00000000" w:rsidR="00000000" w:rsidRPr="00000000">
        <w:rPr>
          <w:rtl w:val="0"/>
        </w:rPr>
        <w:t xml:space="preserve"> en su fase de Trabajo de Título.</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Específicamente, se certifica que:</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han cumplido los objetivos específicos comprometidos para el MVP</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ha entregado un producto funcional, demostrable y desplegado en producción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ha documentado completamente el proyecto según estándares académicos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han identificado lecciones aprendidas y recomendaciones para evolución futura</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han registrado evidencias técnicas y de gestión del proyecto</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código fuente está versionado, documentado y disponible para auditoría</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equipo está preparado para defender este trabajo ante evaluadores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Estado final del proyecto: </w:t>
      </w:r>
      <w:r w:rsidDel="00000000" w:rsidR="00000000" w:rsidRPr="00000000">
        <w:rPr>
          <w:b w:val="1"/>
          <w:bCs w:val="1"/>
          <w:color w:val="008000"/>
          <w:rtl w:val="0"/>
        </w:rPr>
        <w:t xml:space="preserve">COMPLETADO EXITOSAMENTE</w:t>
      </w: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Disposición del equipo: </w:t>
      </w:r>
      <w:r w:rsidDel="00000000" w:rsidR="00000000" w:rsidRPr="00000000">
        <w:rPr>
          <w:b w:val="1"/>
          <w:bCs w:val="1"/>
          <w:color w:val="008000"/>
          <w:rtl w:val="0"/>
        </w:rPr>
        <w:t xml:space="preserve">DISPONIBLE PARA DEFENSA Y EVALUACIÓN</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b w:val="1"/>
          <w:bCs w:val="1"/>
          <w:rtl w:val="0"/>
        </w:rPr>
        <w:t xml:space="preserve">FIRMAS DE CONFORMIDAD</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tbl>
      <w:tblPr>
        <w:tblStyle w:val="Table5"/>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56">
            <w:pPr>
              <w:rPr/>
            </w:pPr>
            <w:r w:rsidDel="00000000" w:rsidR="00000000" w:rsidRPr="00000000">
              <w:rPr>
                <w:rtl w:val="0"/>
              </w:rPr>
              <w:t xml:space="preserve">________________________________________</w:t>
            </w:r>
          </w:p>
        </w:tc>
        <w:tc>
          <w:tcPr/>
          <w:p w:rsidR="00000000" w:rsidDel="00000000" w:rsidP="00000000" w:rsidRDefault="00000000" w:rsidRPr="00000000" w14:paraId="00000157">
            <w:pPr>
              <w:rPr/>
            </w:pPr>
            <w:r w:rsidDel="00000000" w:rsidR="00000000" w:rsidRPr="00000000">
              <w:rPr>
                <w:rtl w:val="0"/>
              </w:rPr>
              <w:t xml:space="preserve">________________________________________</w:t>
            </w:r>
          </w:p>
        </w:tc>
      </w:tr>
      <w:tr>
        <w:trPr>
          <w:cantSplit w:val="0"/>
          <w:tblHeader w:val="0"/>
        </w:trPr>
        <w:tc>
          <w:tcPr/>
          <w:p w:rsidR="00000000" w:rsidDel="00000000" w:rsidP="00000000" w:rsidRDefault="00000000" w:rsidRPr="00000000" w14:paraId="00000158">
            <w:pPr>
              <w:rPr/>
            </w:pPr>
            <w:r w:rsidDel="00000000" w:rsidR="00000000" w:rsidRPr="00000000">
              <w:rPr>
                <w:b w:val="1"/>
                <w:bCs w:val="1"/>
                <w:rtl w:val="0"/>
              </w:rPr>
              <w:t xml:space="preserve">Nicolás Rebolledo</w:t>
            </w:r>
            <w:r w:rsidDel="00000000" w:rsidR="00000000" w:rsidRPr="00000000">
              <w:rPr>
                <w:rtl w:val="0"/>
              </w:rPr>
            </w:r>
          </w:p>
        </w:tc>
        <w:tc>
          <w:tcPr/>
          <w:p w:rsidR="00000000" w:rsidDel="00000000" w:rsidP="00000000" w:rsidRDefault="00000000" w:rsidRPr="00000000" w14:paraId="00000159">
            <w:pPr>
              <w:rPr/>
            </w:pPr>
            <w:r w:rsidDel="00000000" w:rsidR="00000000" w:rsidRPr="00000000">
              <w:rPr>
                <w:b w:val="1"/>
                <w:bCs w:val="1"/>
                <w:rtl w:val="0"/>
              </w:rPr>
              <w:t xml:space="preserve">Vicente Vargas</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Integrante Proyecto Cambioteca</w:t>
            </w:r>
          </w:p>
        </w:tc>
        <w:tc>
          <w:tcPr/>
          <w:p w:rsidR="00000000" w:rsidDel="00000000" w:rsidP="00000000" w:rsidRDefault="00000000" w:rsidRPr="00000000" w14:paraId="0000015B">
            <w:pPr>
              <w:rPr/>
            </w:pPr>
            <w:r w:rsidDel="00000000" w:rsidR="00000000" w:rsidRPr="00000000">
              <w:rPr>
                <w:rtl w:val="0"/>
              </w:rPr>
              <w:t xml:space="preserve">Integrante Proyecto Cambioteca</w:t>
            </w:r>
          </w:p>
        </w:tc>
      </w:tr>
      <w:tr>
        <w:trPr>
          <w:cantSplit w:val="0"/>
          <w:tblHeader w:val="0"/>
        </w:trPr>
        <w:tc>
          <w:tcPr/>
          <w:p w:rsidR="00000000" w:rsidDel="00000000" w:rsidP="00000000" w:rsidRDefault="00000000" w:rsidRPr="00000000" w14:paraId="0000015C">
            <w:pPr>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jc w:val="cente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61">
      <w:pPr>
        <w:jc w:val="center"/>
        <w:rPr/>
      </w:pPr>
      <w:r w:rsidDel="00000000" w:rsidR="00000000" w:rsidRPr="00000000">
        <w:rPr>
          <w:b w:val="1"/>
          <w:bCs w:val="1"/>
          <w:rtl w:val="0"/>
        </w:rPr>
        <w:t xml:space="preserve">Docente Guía</w:t>
      </w:r>
      <w:r w:rsidDel="00000000" w:rsidR="00000000" w:rsidRPr="00000000">
        <w:rPr>
          <w:rtl w:val="0"/>
        </w:rPr>
      </w:r>
    </w:p>
    <w:p w:rsidR="00000000" w:rsidDel="00000000" w:rsidP="00000000" w:rsidRDefault="00000000" w:rsidRPr="00000000" w14:paraId="00000162">
      <w:pPr>
        <w:jc w:val="center"/>
        <w:rPr/>
      </w:pPr>
      <w:r w:rsidDel="00000000" w:rsidR="00000000" w:rsidRPr="00000000">
        <w:rPr>
          <w:rtl w:val="0"/>
        </w:rPr>
        <w:t xml:space="preserve">DUOC UC – Escuela de Informática y Telecomunicaciones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jc w:val="center"/>
        <w:rPr/>
      </w:pPr>
      <w:r w:rsidDel="00000000" w:rsidR="00000000" w:rsidRPr="00000000">
        <w:rPr>
          <w:i w:val="1"/>
          <w:iCs w:val="1"/>
          <w:rtl w:val="0"/>
        </w:rPr>
        <w:t xml:space="preserve">Fecha de cierre formal: 28 de November de 2025</w:t>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color w:val="1f4e78"/>
          <w:rtl w:val="0"/>
        </w:rPr>
        <w:t xml:space="preserve">10. Anexos</w:t>
      </w: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rtl w:val="0"/>
        </w:rPr>
        <w:t xml:space="preserve">Anexo A: Enlaces a Repositorios</w:t>
      </w:r>
    </w:p>
    <w:p w:rsidR="00000000" w:rsidDel="00000000" w:rsidP="00000000" w:rsidRDefault="00000000" w:rsidRPr="00000000" w14:paraId="00000169">
      <w:pPr>
        <w:rPr/>
      </w:pPr>
      <w:r w:rsidDel="00000000" w:rsidR="00000000" w:rsidRPr="00000000">
        <w:rPr>
          <w:rtl w:val="0"/>
        </w:rPr>
        <w:t xml:space="preserve">Los repositorios del proyecto están disponibles en GitHub:</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Backend (Django + MySQL)</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8">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Frontend Web (Angular)</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9">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App Móvil (Ionic</w:t>
        </w:r>
      </w:hyperlink>
      <w:hyperlink r:id="rId10">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Anexo B: URLs de Despliegue</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API Backend (Railway): </w:t>
      </w:r>
      <w:hyperlink r:id="rId11">
        <w:r w:rsidDel="00000000" w:rsidR="00000000" w:rsidRPr="00000000">
          <w:rPr>
            <w:color w:val="1155cc"/>
            <w:u w:val="single"/>
            <w:rtl w:val="0"/>
          </w:rPr>
          <w:t xml:space="preserve">proyectocapstone-production.up.railway.app</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Aplicación Web (Render): https://cambioteca.onrender.com</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APK Android</w:t>
      </w:r>
      <w:r w:rsidDel="00000000" w:rsidR="00000000" w:rsidRPr="00000000">
        <w:rPr>
          <w:rtl w:val="0"/>
        </w:rPr>
        <w:t xml:space="preserve">: </w:t>
      </w:r>
      <w:hyperlink r:id="rId12">
        <w:r w:rsidDel="00000000" w:rsidR="00000000" w:rsidRPr="00000000">
          <w:rPr>
            <w:color w:val="1155cc"/>
            <w:u w:val="single"/>
            <w:rtl w:val="0"/>
          </w:rPr>
          <w:t xml:space="preserve">Descarga</w:t>
        </w:r>
      </w:hyperlink>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tl w:val="0"/>
        </w:rPr>
        <w:t xml:space="preserve">Anexo C: Documentos Entregables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Acta de Constitución del Proyecto</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Product Backlog con Historias de Usuario</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Matriz de Riesgos y Plan de Mitigación</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Plan de Pruebas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Evidencias de Testing</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Presentación PowerPoint de Defensa</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jc w:val="center"/>
        <w:rPr/>
      </w:pPr>
      <w:r w:rsidDel="00000000" w:rsidR="00000000" w:rsidRPr="00000000">
        <w:rPr>
          <w:b w:val="1"/>
          <w:bCs w:val="1"/>
          <w:color w:val="808080"/>
          <w:sz w:val="22"/>
          <w:szCs w:val="22"/>
          <w:rtl w:val="0"/>
        </w:rPr>
        <w:t xml:space="preserve">--- FIN DEL ACTA DE CIERRE ---</w:t>
      </w:r>
      <w:r w:rsidDel="00000000" w:rsidR="00000000" w:rsidRPr="00000000">
        <w:rPr>
          <w:rtl w:val="0"/>
        </w:rPr>
      </w:r>
    </w:p>
    <w:p w:rsidR="00000000" w:rsidDel="00000000" w:rsidP="00000000" w:rsidRDefault="00000000" w:rsidRPr="00000000" w14:paraId="0000017B">
      <w:pPr>
        <w:jc w:val="center"/>
        <w:rPr/>
      </w:pPr>
      <w:r w:rsidDel="00000000" w:rsidR="00000000" w:rsidRPr="00000000">
        <w:rPr>
          <w:i w:val="1"/>
          <w:iCs w:val="1"/>
          <w:color w:val="969696"/>
          <w:sz w:val="18"/>
          <w:szCs w:val="18"/>
          <w:rtl w:val="0"/>
        </w:rPr>
        <w:t xml:space="preserve">Proyecto Cambioteca | DUOC UC | 2025</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ambioteca-backend.up.railway.app" TargetMode="External"/><Relationship Id="rId10" Type="http://schemas.openxmlformats.org/officeDocument/2006/relationships/hyperlink" Target="https://github.com/Nicofelipe/cambioteca/tree/main/Fase%202/Evidencias%20Proyecto/CambiotecaApp/mobile" TargetMode="External"/><Relationship Id="rId12" Type="http://schemas.openxmlformats.org/officeDocument/2006/relationships/hyperlink" Target="https://drive.google.com/drive/folders/1IlOYo9jIYQhksTDwO3ZiQpZNpdoVwg7x?usp=sharing" TargetMode="External"/><Relationship Id="rId9" Type="http://schemas.openxmlformats.org/officeDocument/2006/relationships/hyperlink" Target="https://github.com/Nicofelipe/cambioteca/tree/main/Fase%202/Evidencias%20Proyecto/CambiotecaApp/mobil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Nicofelipe/cambioteca/tree/main/Fase%202/Evidencias%20Proyecto/CambiotecaApp/backend" TargetMode="External"/><Relationship Id="rId8" Type="http://schemas.openxmlformats.org/officeDocument/2006/relationships/hyperlink" Target="https://github.com/Nicofelipe/cambioteca/tree/main/Fase%202/Evidencias%20Proyecto/cambioteca-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YCZcF8DyUJgijG5K9nHRvAWosQ==">CgMxLjA4AHIhMXBoekxHbV9pLV9kVWEyVVVJNkZFYlNYYlRfV3NkWU5I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